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98"/>
        <w:gridCol w:w="5298"/>
      </w:tblGrid>
      <w:tr w:rsidR="00B45075" w14:paraId="3FBF927E" w14:textId="77777777">
        <w:trPr>
          <w:jc w:val="center"/>
        </w:trPr>
        <w:tc>
          <w:tcPr>
            <w:tcW w:w="5298" w:type="dxa"/>
            <w:shd w:val="clear" w:color="auto" w:fill="F47B20"/>
            <w:tcMar>
              <w:top w:w="220" w:type="dxa"/>
              <w:left w:w="90" w:type="dxa"/>
              <w:bottom w:w="220" w:type="dxa"/>
              <w:right w:w="90" w:type="dxa"/>
            </w:tcMar>
          </w:tcPr>
          <w:p w:rsidR="00B45075" w:rsidRDefault="00000000" w14:paraId="79C345DE" w14:textId="77777777">
            <w:pPr>
              <w:spacing w:after="0"/>
              <w:jc w:val="center"/>
            </w:pPr>
            <w:r>
              <w:rPr>
                <w:b/>
                <w:color w:val="FFFFFF"/>
                <w:sz w:val="36"/>
              </w:rPr>
              <w:t>SEMANA 4</w:t>
            </w:r>
          </w:p>
        </w:tc>
        <w:tc>
          <w:tcPr>
            <w:tcW w:w="5298" w:type="dxa"/>
            <w:shd w:val="clear" w:color="auto" w:fill="0B2D4D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B45075" w:rsidRDefault="00000000" w14:paraId="0B965CC6" w14:textId="77777777">
            <w:pPr>
              <w:spacing w:after="0"/>
            </w:pPr>
            <w:r>
              <w:rPr>
                <w:b/>
                <w:color w:val="FFD1AA"/>
                <w:sz w:val="17"/>
              </w:rPr>
              <w:t>FORMATO DE TRABAJO</w:t>
            </w:r>
          </w:p>
          <w:p w:rsidR="00B45075" w:rsidRDefault="00000000" w14:paraId="0E1CB167" w14:textId="77777777">
            <w:r>
              <w:rPr>
                <w:b/>
                <w:color w:val="FFFFFF"/>
                <w:sz w:val="40"/>
              </w:rPr>
              <w:t>Plan de gestión de la iniciativa</w:t>
            </w:r>
          </w:p>
        </w:tc>
      </w:tr>
    </w:tbl>
    <w:p w:rsidR="00B45075" w:rsidRDefault="00000000" w14:paraId="7D0D4CBA" w14:textId="77777777">
      <w:pPr>
        <w:spacing w:before="140" w:after="40"/>
        <w:jc w:val="center"/>
      </w:pPr>
      <w:r>
        <w:rPr>
          <w:b/>
          <w:color w:val="174A6E"/>
          <w:sz w:val="21"/>
        </w:rPr>
        <w:t>Entregables · roles · estimación · riesgos · calidad · repositorio · tablero</w:t>
      </w:r>
    </w:p>
    <w:p w:rsidR="00B45075" w:rsidRDefault="00000000" w14:paraId="3F8306A1" w14:textId="77777777">
      <w:pPr>
        <w:spacing w:after="140"/>
        <w:jc w:val="center"/>
      </w:pPr>
      <w:r>
        <w:rPr>
          <w:color w:val="5D6973"/>
        </w:rPr>
        <w:t>Apoya el Seguimiento 1 del 15 % · Entrega: 31/08/2026 · Con sustentación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596"/>
      </w:tblGrid>
      <w:tr w:rsidR="00B45075" w14:paraId="737C23D7" w14:textId="77777777">
        <w:trPr>
          <w:cantSplit/>
          <w:jc w:val="center"/>
        </w:trPr>
        <w:tc>
          <w:tcPr>
            <w:tcW w:w="10596" w:type="dxa"/>
            <w:shd w:val="clear" w:color="auto" w:fill="FFF3E8"/>
            <w:tcMar>
              <w:top w:w="125" w:type="dxa"/>
              <w:left w:w="140" w:type="dxa"/>
              <w:bottom w:w="125" w:type="dxa"/>
              <w:right w:w="140" w:type="dxa"/>
            </w:tcMar>
          </w:tcPr>
          <w:p w:rsidR="00B45075" w:rsidRDefault="00000000" w14:paraId="0BFD431A" w14:textId="77777777">
            <w:r>
              <w:t xml:space="preserve">Propósito: convertir la iniciativa del equipo en </w:t>
            </w:r>
            <w:proofErr w:type="gramStart"/>
            <w:r>
              <w:t>un plan</w:t>
            </w:r>
            <w:proofErr w:type="gramEnd"/>
            <w:r>
              <w:t xml:space="preserve"> coordinado, verificable y trazable. El formato debe completarse con información real del caso, enlazando las evidencias ubicadas en el repositorio y las tareas registradas en el tablero.</w:t>
            </w:r>
          </w:p>
        </w:tc>
      </w:tr>
    </w:tbl>
    <w:p w:rsidR="00B45075" w:rsidRDefault="00000000" w14:paraId="1B3F4DE1" w14:textId="77777777">
      <w:pPr>
        <w:keepNext/>
        <w:spacing w:before="160" w:after="40"/>
      </w:pPr>
      <w:r>
        <w:rPr>
          <w:b/>
          <w:color w:val="0B2D4D"/>
          <w:sz w:val="28"/>
        </w:rPr>
        <w:t>1. Identificación del equipo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464"/>
      </w:tblGrid>
      <w:tr w:rsidR="00B45075" w:rsidTr="305A49CC" w14:paraId="6428B1EC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0C30E664" w14:textId="77777777">
            <w:r>
              <w:rPr>
                <w:b/>
                <w:color w:val="174A6E"/>
                <w:sz w:val="17"/>
              </w:rPr>
              <w:t>Caso asignado</w:t>
            </w:r>
          </w:p>
        </w:tc>
        <w:tc>
          <w:tcPr>
            <w:tcW w:w="5298" w:type="dxa"/>
            <w:tcMar>
              <w:top w:w="120" w:type="dxa"/>
              <w:left w:w="110" w:type="dxa"/>
              <w:bottom w:w="120" w:type="dxa"/>
              <w:right w:w="110" w:type="dxa"/>
            </w:tcMar>
          </w:tcPr>
          <w:p w:rsidR="00B45075" w:rsidRDefault="00B45075" w14:paraId="672A6659" w14:textId="77777777"/>
          <w:p w:rsidR="00B45075" w:rsidP="305A49CC" w:rsidRDefault="00000000" w14:paraId="1EAD8EC8" w14:textId="51842518">
            <w:pPr>
              <w:pStyle w:val="Normal"/>
            </w:pPr>
            <w:r w:rsidRPr="305A49CC" w:rsidR="1ED48D19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Reporte y Atención de Novedades de Infraestructura.</w:t>
            </w:r>
          </w:p>
        </w:tc>
      </w:tr>
      <w:tr w:rsidR="00B45075" w:rsidTr="305A49CC" w14:paraId="53C01A92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689F17D6" w14:textId="77777777">
            <w:r>
              <w:rPr>
                <w:b/>
                <w:color w:val="174A6E"/>
                <w:sz w:val="17"/>
              </w:rPr>
              <w:t>Nombre de la iniciativa</w:t>
            </w:r>
          </w:p>
        </w:tc>
        <w:tc>
          <w:tcPr>
            <w:tcW w:w="5298" w:type="dxa"/>
            <w:tcMar>
              <w:top w:w="120" w:type="dxa"/>
              <w:left w:w="110" w:type="dxa"/>
              <w:bottom w:w="120" w:type="dxa"/>
              <w:right w:w="110" w:type="dxa"/>
            </w:tcMar>
          </w:tcPr>
          <w:p w:rsidR="00B45075" w:rsidRDefault="00B45075" w14:paraId="0A37501D" w14:textId="77777777"/>
          <w:p w:rsidR="00B45075" w:rsidP="305A49CC" w:rsidRDefault="00000000" w14:paraId="6BE755A6" w14:textId="6CCE0407">
            <w:pPr>
              <w:pStyle w:val="Normal"/>
            </w:pPr>
            <w:r w:rsidRPr="305A49CC" w:rsidR="175AB87A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CampuxFix.</w:t>
            </w:r>
          </w:p>
        </w:tc>
      </w:tr>
      <w:tr w:rsidR="00B45075" w:rsidTr="305A49CC" w14:paraId="24F26A10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19EA6C2D" w14:textId="77777777">
            <w:r>
              <w:rPr>
                <w:b/>
                <w:color w:val="174A6E"/>
                <w:sz w:val="17"/>
              </w:rPr>
              <w:t>Curso y grupo</w:t>
            </w:r>
          </w:p>
        </w:tc>
        <w:tc>
          <w:tcPr>
            <w:tcW w:w="5298" w:type="dxa"/>
            <w:tcMar>
              <w:top w:w="120" w:type="dxa"/>
              <w:left w:w="110" w:type="dxa"/>
              <w:bottom w:w="120" w:type="dxa"/>
              <w:right w:w="110" w:type="dxa"/>
            </w:tcMar>
          </w:tcPr>
          <w:p w:rsidR="00B45075" w:rsidRDefault="00B45075" w14:paraId="5DAB6C7B" w14:textId="77777777"/>
          <w:p w:rsidR="00B45075" w:rsidP="305A49CC" w:rsidRDefault="00000000" w14:paraId="329EE28B" w14:textId="2C45C6E0">
            <w:pPr>
              <w:pStyle w:val="Normal"/>
            </w:pPr>
            <w:r w:rsidRPr="305A49CC" w:rsidR="550372D8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IF2008 Ingeniería de Software / Grupo 1.</w:t>
            </w:r>
          </w:p>
        </w:tc>
      </w:tr>
      <w:tr w:rsidR="00B45075" w:rsidTr="305A49CC" w14:paraId="29A162CB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0C8FCB50" w14:textId="77777777">
            <w:r>
              <w:rPr>
                <w:b/>
                <w:color w:val="174A6E"/>
                <w:sz w:val="17"/>
              </w:rPr>
              <w:t>Integrantes</w:t>
            </w:r>
          </w:p>
        </w:tc>
        <w:tc>
          <w:tcPr>
            <w:tcW w:w="5298" w:type="dxa"/>
            <w:tcMar>
              <w:top w:w="120" w:type="dxa"/>
              <w:left w:w="110" w:type="dxa"/>
              <w:bottom w:w="120" w:type="dxa"/>
              <w:right w:w="110" w:type="dxa"/>
            </w:tcMar>
          </w:tcPr>
          <w:p w:rsidR="00B45075" w:rsidRDefault="00B45075" w14:paraId="02EB378F" w14:textId="77777777"/>
          <w:p w:rsidR="00B45075" w:rsidP="305A49CC" w:rsidRDefault="00000000" w14:paraId="2EC028FD" w14:textId="612E665B">
            <w:pPr>
              <w:pStyle w:val="Normal"/>
            </w:pPr>
            <w:r w:rsidRPr="305A49CC" w:rsidR="3EC51035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>Antony Florez Puerta, Kogy Isaza Jaramillo, Thomas Vargas Garzon y Kevin Duarte Castrillon.</w:t>
            </w:r>
          </w:p>
        </w:tc>
      </w:tr>
      <w:tr w:rsidR="00B45075" w:rsidTr="305A49CC" w14:paraId="2FBBDFA1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7D6534A8" w14:textId="77777777">
            <w:r>
              <w:rPr>
                <w:b/>
                <w:color w:val="174A6E"/>
                <w:sz w:val="17"/>
              </w:rPr>
              <w:t>Enfoque de proceso seleccionado</w:t>
            </w:r>
          </w:p>
        </w:tc>
        <w:tc>
          <w:tcPr>
            <w:tcW w:w="5298" w:type="dxa"/>
            <w:tcMar>
              <w:top w:w="120" w:type="dxa"/>
              <w:left w:w="110" w:type="dxa"/>
              <w:bottom w:w="120" w:type="dxa"/>
              <w:right w:w="110" w:type="dxa"/>
            </w:tcMar>
          </w:tcPr>
          <w:p w:rsidR="00B45075" w:rsidRDefault="00B45075" w14:paraId="6A05A809" w14:textId="77777777"/>
          <w:p w:rsidR="00B45075" w:rsidP="305A49CC" w:rsidRDefault="00000000" w14:paraId="67978D6E" w14:textId="28A7E68E">
            <w:pPr>
              <w:pStyle w:val="Normal"/>
            </w:pPr>
            <w:r w:rsidRPr="305A49CC" w:rsidR="5ABE0277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Híbrido (Iterativo + Incremental).</w:t>
            </w:r>
          </w:p>
        </w:tc>
      </w:tr>
      <w:tr w:rsidR="00B45075" w:rsidTr="305A49CC" w14:paraId="56C06109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34C3CC30" w14:textId="77777777">
            <w:r>
              <w:rPr>
                <w:b/>
                <w:color w:val="174A6E"/>
                <w:sz w:val="17"/>
              </w:rPr>
              <w:t>Fecha y versión del plan</w:t>
            </w:r>
          </w:p>
        </w:tc>
        <w:tc>
          <w:tcPr>
            <w:tcW w:w="5298" w:type="dxa"/>
            <w:tcMar>
              <w:top w:w="120" w:type="dxa"/>
              <w:left w:w="110" w:type="dxa"/>
              <w:bottom w:w="120" w:type="dxa"/>
              <w:right w:w="110" w:type="dxa"/>
            </w:tcMar>
          </w:tcPr>
          <w:p w:rsidR="00B45075" w:rsidRDefault="00B45075" w14:paraId="5A39BBE3" w14:textId="77777777"/>
          <w:p w:rsidR="00B45075" w:rsidRDefault="00000000" w14:paraId="0A1E211C" w14:textId="77777777">
            <w:r>
              <w:rPr>
                <w:color w:val="B7C1C9"/>
                <w:sz w:val="15"/>
              </w:rPr>
              <w:t>____________________________________________________________________________</w:t>
            </w:r>
          </w:p>
        </w:tc>
      </w:tr>
    </w:tbl>
    <w:p w:rsidR="00B45075" w:rsidRDefault="00000000" w14:paraId="494C1340" w14:textId="77777777">
      <w:pPr>
        <w:keepNext/>
        <w:spacing w:before="160" w:after="40"/>
      </w:pPr>
      <w:r>
        <w:rPr>
          <w:b/>
          <w:color w:val="0B2D4D"/>
          <w:sz w:val="28"/>
        </w:rPr>
        <w:t>2. Resumen de planificación</w:t>
      </w:r>
    </w:p>
    <w:p w:rsidR="00B45075" w:rsidRDefault="00000000" w14:paraId="450C96DF" w14:textId="77777777">
      <w:pPr>
        <w:keepNext/>
        <w:spacing w:after="80"/>
      </w:pPr>
      <w:r>
        <w:rPr>
          <w:color w:val="5D6973"/>
          <w:sz w:val="17"/>
        </w:rPr>
        <w:t>Sintetice lo que el equipo pretende conseguir y cómo organizará el trabajo.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444"/>
      </w:tblGrid>
      <w:tr w:rsidR="00B45075" w:rsidTr="305A49CC" w14:paraId="76319DB9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3733266A" w14:textId="77777777">
            <w:r>
              <w:rPr>
                <w:b/>
                <w:color w:val="174A6E"/>
                <w:sz w:val="17"/>
              </w:rPr>
              <w:t>Objetivo de esta etapa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1BECCEFB" w14:textId="6643CDE7">
            <w:pPr>
              <w:pStyle w:val="Normal"/>
            </w:pPr>
            <w:r w:rsidRPr="305A49CC" w:rsidR="3676F23D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Consolidar el plan de gestión, estructuración, selección de proceso y configuración del repositorio/tablero para la sustentación del Seguimiento 1 (15%) del 31/08/2026.</w:t>
            </w:r>
          </w:p>
        </w:tc>
      </w:tr>
      <w:tr w:rsidR="00B45075" w:rsidTr="305A49CC" w14:paraId="1C75A2F5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4D2DCE6B" w14:textId="77777777">
            <w:r>
              <w:rPr>
                <w:b/>
                <w:color w:val="174A6E"/>
                <w:sz w:val="17"/>
              </w:rPr>
              <w:t>Alcance de la planificación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1ABFCBAD" w14:textId="2B494FEA">
            <w:pPr>
              <w:pStyle w:val="Normal"/>
            </w:pPr>
            <w:r w:rsidRPr="305A49CC" w:rsidR="52427480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Planificación de las Etapas 1 (Estructuración) y 2 (Requisitos). Las Etapas 3 (Modelado) y 4 (Prototipado navegable) se detallarán en las iteraciones correspondientes.</w:t>
            </w:r>
          </w:p>
        </w:tc>
      </w:tr>
      <w:tr w:rsidR="00B45075" w:rsidTr="305A49CC" w14:paraId="78F87476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78E3D475" w14:textId="77777777">
            <w:r>
              <w:rPr>
                <w:b/>
                <w:color w:val="174A6E"/>
                <w:sz w:val="17"/>
              </w:rPr>
              <w:t>Criterio global de éxito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28E1FEFE" w14:textId="7FF5D43C">
            <w:pPr>
              <w:pStyle w:val="Normal"/>
            </w:pPr>
            <w:r w:rsidRPr="305A49CC" w:rsidR="1586C4A4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Ficha de iniciativa completada, proceso justificado, tablero/repositorio activos y evidencia de contribución individual verificable de los 4 integrantes.</w:t>
            </w:r>
          </w:p>
        </w:tc>
      </w:tr>
      <w:tr w:rsidR="00B45075" w:rsidTr="305A49CC" w14:paraId="58203A76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69E5975E" w14:textId="77777777">
            <w:r>
              <w:rPr>
                <w:b/>
                <w:color w:val="174A6E"/>
                <w:sz w:val="17"/>
              </w:rPr>
              <w:t>Dependencia crítica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5AC1D72A" w14:textId="4AA0BBC9">
            <w:pPr>
              <w:pStyle w:val="Normal"/>
            </w:pPr>
            <w:r w:rsidRPr="305A49CC" w:rsidR="02F17F49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Validación de reglas de negocio (prioridad y duplicados) por parte del docente/Oficina de Servicios Generales.</w:t>
            </w:r>
          </w:p>
        </w:tc>
      </w:tr>
      <w:tr w:rsidR="00B45075" w:rsidTr="305A49CC" w14:paraId="6B4C5C0F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24AA656C" w14:textId="77777777">
            <w:r>
              <w:rPr>
                <w:b/>
                <w:color w:val="174A6E"/>
                <w:sz w:val="17"/>
              </w:rPr>
              <w:t>Cadencia de revisión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71E56C78" w14:textId="202332C8">
            <w:pPr>
              <w:pStyle w:val="Normal"/>
            </w:pPr>
            <w:r w:rsidRPr="305A49CC" w:rsidR="2B3BAAC8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Sesiones quincenales por entregable académico y revisiones breves en el tablero 2 veces por semana.</w:t>
            </w:r>
          </w:p>
        </w:tc>
      </w:tr>
    </w:tbl>
    <w:p w:rsidR="00B45075" w:rsidRDefault="00000000" w14:paraId="6FF24423" w14:textId="77777777">
      <w:pPr>
        <w:keepNext/>
        <w:spacing w:before="160" w:after="40"/>
      </w:pPr>
      <w:r>
        <w:rPr>
          <w:b/>
          <w:color w:val="0B2D4D"/>
          <w:sz w:val="28"/>
        </w:rPr>
        <w:t>3. Catálogo de entregables</w:t>
      </w:r>
    </w:p>
    <w:p w:rsidR="00B45075" w:rsidRDefault="00000000" w14:paraId="75AF9C56" w14:textId="77777777">
      <w:pPr>
        <w:keepNext/>
        <w:spacing w:after="80"/>
      </w:pPr>
      <w:r>
        <w:rPr>
          <w:color w:val="5D6973"/>
          <w:sz w:val="17"/>
        </w:rPr>
        <w:t>Defina productos verificables. Cada entregable debe tener responsable, fecha, criterio de aceptación y evidencia.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 w:rsidR="00B45075" w:rsidTr="305A49CC" w14:paraId="119B9182" w14:textId="77777777">
        <w:trPr>
          <w:tblHeader/>
          <w:jc w:val="center"/>
        </w:trPr>
        <w:tc>
          <w:tcPr>
            <w:tcW w:w="1514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0A970367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514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9EBFB68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Entregable</w:t>
            </w:r>
          </w:p>
        </w:tc>
        <w:tc>
          <w:tcPr>
            <w:tcW w:w="1514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7360945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Descripción / contenido</w:t>
            </w:r>
          </w:p>
        </w:tc>
        <w:tc>
          <w:tcPr>
            <w:tcW w:w="1514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399F6A14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Responsable</w:t>
            </w:r>
          </w:p>
        </w:tc>
        <w:tc>
          <w:tcPr>
            <w:tcW w:w="1514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48FF8E3E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Fecha</w:t>
            </w:r>
          </w:p>
        </w:tc>
        <w:tc>
          <w:tcPr>
            <w:tcW w:w="1514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67B7BDE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Criterio de aceptación</w:t>
            </w:r>
          </w:p>
        </w:tc>
        <w:tc>
          <w:tcPr>
            <w:tcW w:w="1514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5AA5154A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 xml:space="preserve">Ruta o </w:t>
            </w:r>
            <w:proofErr w:type="gramStart"/>
            <w:r>
              <w:rPr>
                <w:b/>
                <w:color w:val="FFFFFF"/>
                <w:sz w:val="13"/>
              </w:rPr>
              <w:t>enlace</w:t>
            </w:r>
            <w:proofErr w:type="gramEnd"/>
            <w:r>
              <w:rPr>
                <w:b/>
                <w:color w:val="FFFFFF"/>
                <w:sz w:val="13"/>
              </w:rPr>
              <w:t xml:space="preserve"> de evidencia</w:t>
            </w:r>
          </w:p>
        </w:tc>
      </w:tr>
      <w:tr w:rsidR="00B45075" w:rsidTr="305A49CC" w14:paraId="1C2A4E7C" w14:textId="77777777">
        <w:trPr>
          <w:cantSplit/>
          <w:jc w:val="center"/>
        </w:trPr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000000" w14:paraId="033B16A5" w14:textId="77777777">
            <w:pPr>
              <w:jc w:val="center"/>
            </w:pPr>
            <w:r>
              <w:t>E01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41C8F396" w14:textId="383D80EB">
            <w:pPr>
              <w:pStyle w:val="Normal"/>
            </w:pPr>
            <w:r w:rsidRPr="305A49CC" w:rsidR="1CAEAD6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Ficha de Iniciativa v0.1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72A3D3EC" w14:textId="1E476E3F">
            <w:pPr>
              <w:pStyle w:val="Normal"/>
            </w:pPr>
            <w:r w:rsidRPr="305A49CC" w:rsidR="2B0184A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Contexto, problema, necesidad, interesados, alcance y objetivos.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0D0B940D" w14:textId="4BC5D35E">
            <w:pPr>
              <w:pStyle w:val="Normal"/>
            </w:pPr>
            <w:r w:rsidRPr="305A49CC" w:rsidR="7BA1736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0E27B00A" w14:textId="1826DC73">
            <w:pPr>
              <w:pStyle w:val="Normal"/>
            </w:pPr>
            <w:r w:rsidRPr="305A49CC" w:rsidR="0214EC9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20/08/2026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60061E4C" w14:textId="23EAB53A">
            <w:pPr>
              <w:pStyle w:val="Normal"/>
            </w:pPr>
            <w:r w:rsidRPr="305A49CC" w:rsidR="7D81D22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Aprobación del formato por el docente con todos los campos completos.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44EAFD9C" w14:textId="77777777"/>
        </w:tc>
      </w:tr>
      <w:tr w:rsidR="00B45075" w:rsidTr="305A49CC" w14:paraId="3997C62B" w14:textId="77777777">
        <w:trPr>
          <w:cantSplit/>
          <w:jc w:val="center"/>
        </w:trPr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000000" w14:paraId="1144499D" w14:textId="77777777">
            <w:pPr>
              <w:jc w:val="center"/>
            </w:pPr>
            <w:r>
              <w:lastRenderedPageBreak/>
              <w:t>E02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4B94D5A5" w14:textId="1990F248">
            <w:pPr>
              <w:pStyle w:val="Normal"/>
            </w:pPr>
            <w:r w:rsidRPr="305A49CC" w:rsidR="6EBE7C1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Matriz Comparativa de Procesos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3DEEC669" w14:textId="6721B216">
            <w:pPr>
              <w:pStyle w:val="Normal"/>
            </w:pPr>
            <w:r w:rsidRPr="305A49CC" w:rsidR="0D83DF8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Comparación de enfoques y justificación híbrida.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3656B9AB" w14:textId="33192FD0">
            <w:pPr>
              <w:pStyle w:val="Normal"/>
            </w:pPr>
            <w:r w:rsidRPr="305A49CC" w:rsidR="614A70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45FB0818" w14:textId="2BDF79D2">
            <w:pPr>
              <w:pStyle w:val="Normal"/>
            </w:pPr>
            <w:r w:rsidRPr="305A49CC" w:rsidR="0FEC2A2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26/08/2026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049F31CB" w14:textId="180C7D89">
            <w:pPr>
              <w:pStyle w:val="Normal"/>
            </w:pPr>
            <w:r w:rsidRPr="305A49CC" w:rsidR="173415F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Cumplimiento de fórmula de justificación y sustentación del caso.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53128261" w14:textId="77777777"/>
        </w:tc>
      </w:tr>
      <w:tr w:rsidR="00B45075" w:rsidTr="305A49CC" w14:paraId="2235C69B" w14:textId="77777777">
        <w:trPr>
          <w:cantSplit/>
          <w:jc w:val="center"/>
        </w:trPr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000000" w14:paraId="63414C14" w14:textId="77777777">
            <w:pPr>
              <w:jc w:val="center"/>
            </w:pPr>
            <w:r>
              <w:t>E03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62486C05" w14:textId="6AA57906">
            <w:pPr>
              <w:pStyle w:val="Normal"/>
            </w:pPr>
            <w:r w:rsidRPr="305A49CC" w:rsidR="6EFFF23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Plan de Gestión de la Iniciativa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4101652C" w14:textId="0E2AF8E8">
            <w:pPr>
              <w:pStyle w:val="Normal"/>
            </w:pPr>
            <w:r w:rsidRPr="305A49CC" w:rsidR="000D9A9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Planificación de entregables, roles, estimación, riesgos y calidad.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4B99056E" w14:textId="18888586">
            <w:pPr>
              <w:pStyle w:val="Normal"/>
            </w:pPr>
            <w:r w:rsidRPr="305A49CC" w:rsidR="7928714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1299C43A" w14:textId="61338DEB">
            <w:pPr>
              <w:pStyle w:val="Normal"/>
            </w:pPr>
            <w:r w:rsidRPr="305A49CC" w:rsidR="2696771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28/08/2026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4DDBEF00" w14:textId="7979B9C8">
            <w:pPr>
              <w:pStyle w:val="Normal"/>
            </w:pPr>
            <w:r w:rsidRPr="305A49CC" w:rsidR="38C6917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Aprobación del plan y consistencia entre repositorio y tablero.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3461D779" w14:textId="77777777"/>
        </w:tc>
      </w:tr>
      <w:tr w:rsidR="00B45075" w:rsidTr="305A49CC" w14:paraId="12992349" w14:textId="77777777">
        <w:trPr>
          <w:cantSplit/>
          <w:jc w:val="center"/>
        </w:trPr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000000" w14:paraId="7ED8AD18" w14:textId="77777777">
            <w:pPr>
              <w:jc w:val="center"/>
            </w:pPr>
            <w:r>
              <w:t>E04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3CF2D8B6" w14:textId="50E8D9FE">
            <w:pPr>
              <w:pStyle w:val="Normal"/>
            </w:pPr>
            <w:r w:rsidRPr="305A49CC" w:rsidR="0EC737A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Repositorio Oficial Configurado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0FB78278" w14:textId="43DBDA0E">
            <w:pPr>
              <w:pStyle w:val="Normal"/>
            </w:pPr>
            <w:r w:rsidRPr="305A49CC" w:rsidR="3D50E6C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Estructura de carpetas, versionado y control de accesos.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1FC39945" w14:textId="398E08CD">
            <w:pPr>
              <w:pStyle w:val="Normal"/>
            </w:pPr>
            <w:r w:rsidRPr="305A49CC" w:rsidR="4AC6815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0562CB0E" w14:textId="4345EA90">
            <w:pPr>
              <w:pStyle w:val="Normal"/>
            </w:pPr>
            <w:r w:rsidRPr="305A49CC" w:rsidR="31757D5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28/08/2026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34CE0A41" w14:textId="500F3398">
            <w:pPr>
              <w:pStyle w:val="Normal"/>
            </w:pPr>
            <w:r w:rsidRPr="305A49CC" w:rsidR="381AC2F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Acceso público/docente con carpetas estándar del curso organizadas.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62EBF3C5" w14:textId="72963B76">
            <w:hyperlink r:id="R7c6fb7ec33164183">
              <w:r w:rsidRPr="305A49CC" w:rsidR="254931AD">
                <w:rPr>
                  <w:rStyle w:val="Hyperlink"/>
                </w:rPr>
                <w:t>https://github.com/CampusFixIng/IF2008-CampuxFix</w:t>
              </w:r>
            </w:hyperlink>
          </w:p>
        </w:tc>
      </w:tr>
      <w:tr w:rsidR="00B45075" w:rsidTr="305A49CC" w14:paraId="2AFAE2DA" w14:textId="77777777">
        <w:trPr>
          <w:cantSplit/>
          <w:jc w:val="center"/>
        </w:trPr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000000" w14:paraId="34979E2C" w14:textId="77777777">
            <w:pPr>
              <w:jc w:val="center"/>
            </w:pPr>
            <w:r>
              <w:t>E05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6D98A12B" w14:textId="65D89AD9">
            <w:pPr>
              <w:pStyle w:val="Normal"/>
            </w:pPr>
            <w:r w:rsidRPr="305A49CC" w:rsidR="3F749C8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Tablero de Trabajo Activo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2946DB82" w14:textId="0D76D1D3">
            <w:pPr>
              <w:pStyle w:val="Normal"/>
            </w:pPr>
            <w:r w:rsidRPr="305A49CC" w:rsidR="06CB501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Tarjetas de trabajo con responsables, estimaciones y flujo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5997CC1D" w14:textId="476CCC45">
            <w:pPr>
              <w:pStyle w:val="Normal"/>
            </w:pPr>
            <w:r w:rsidRPr="305A49CC" w:rsidR="569D850A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110FFD37" w14:textId="3FDF9594">
            <w:pPr>
              <w:pStyle w:val="Normal"/>
            </w:pPr>
            <w:r w:rsidRPr="305A49CC" w:rsidR="50D56C3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29/08/2026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6B699379" w14:textId="4A444776">
            <w:pPr>
              <w:pStyle w:val="Normal"/>
            </w:pPr>
            <w:r w:rsidRPr="305A49CC" w:rsidR="1ABCDEE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Flujo configurado, límite de WIP aplicado y tarjetas asociadas a tareas.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3FE9F23F" w14:textId="3FCDAAD8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hyperlink r:id="R4c50f7f934334b7c">
              <w:r w:rsidRPr="305A49CC" w:rsidR="7AE3B621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u w:val="none"/>
                  <w:lang w:val="en-US"/>
                </w:rPr>
                <w:t>https://github.com/orgs/CampusFixIng/projects/1</w:t>
              </w:r>
            </w:hyperlink>
          </w:p>
        </w:tc>
      </w:tr>
      <w:tr w:rsidR="00B45075" w:rsidTr="305A49CC" w14:paraId="33A55F30" w14:textId="77777777">
        <w:trPr>
          <w:cantSplit/>
          <w:jc w:val="center"/>
        </w:trPr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000000" w14:paraId="09011838" w14:textId="77777777">
            <w:pPr>
              <w:jc w:val="center"/>
            </w:pPr>
            <w:r>
              <w:t>E06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1F72F646" w14:textId="0D0460CA">
            <w:pPr>
              <w:pStyle w:val="Normal"/>
            </w:pPr>
            <w:r w:rsidRPr="305A49CC" w:rsidR="70FC324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Paquete de Sustentación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08CE6F91" w14:textId="793AA7CD">
            <w:pPr>
              <w:pStyle w:val="Normal"/>
            </w:pPr>
            <w:r w:rsidRPr="305A49CC" w:rsidR="70FC324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Diapositivas y guion de sustentación del Seguimiento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61CDCEAD" w14:textId="26C6E2D4">
            <w:pPr>
              <w:pStyle w:val="Normal"/>
            </w:pPr>
            <w:r w:rsidRPr="305A49CC" w:rsidR="2A0C7D5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6BB9E253" w14:textId="698B9D51">
            <w:pPr>
              <w:pStyle w:val="Normal"/>
            </w:pPr>
            <w:r w:rsidRPr="305A49CC" w:rsidR="639B025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30/08/2026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P="305A49CC" w:rsidRDefault="00B45075" w14:paraId="23DE523C" w14:textId="610280D5">
            <w:pPr>
              <w:pStyle w:val="Normal"/>
            </w:pPr>
            <w:r w:rsidRPr="305A49CC" w:rsidR="5FD926B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Explicación clara de decisiones y evidencias de cada integrante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52E56223" w14:textId="77777777"/>
        </w:tc>
      </w:tr>
      <w:tr w:rsidR="00B45075" w:rsidTr="305A49CC" w14:paraId="32F27929" w14:textId="77777777">
        <w:trPr>
          <w:cantSplit/>
          <w:jc w:val="center"/>
        </w:trPr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000000" w14:paraId="6D1B91C3" w14:textId="77777777">
            <w:pPr>
              <w:jc w:val="center"/>
            </w:pPr>
            <w:r>
              <w:t>E07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07547A01" w14:textId="77777777"/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5043CB0F" w14:textId="77777777"/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07459315" w14:textId="77777777"/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6537F28F" w14:textId="77777777"/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6DFB9E20" w14:textId="77777777"/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70DF9E56" w14:textId="77777777"/>
        </w:tc>
      </w:tr>
      <w:tr w:rsidR="00B45075" w:rsidTr="305A49CC" w14:paraId="4AADD874" w14:textId="77777777">
        <w:trPr>
          <w:cantSplit/>
          <w:jc w:val="center"/>
        </w:trPr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000000" w14:paraId="153D48E1" w14:textId="77777777">
            <w:pPr>
              <w:jc w:val="center"/>
            </w:pPr>
            <w:r>
              <w:t>E08</w:t>
            </w:r>
          </w:p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44E871BC" w14:textId="77777777"/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144A5D23" w14:textId="77777777"/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738610EB" w14:textId="77777777"/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637805D2" w14:textId="77777777"/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463F29E8" w14:textId="77777777"/>
        </w:tc>
        <w:tc>
          <w:tcPr>
            <w:tcW w:w="1514" w:type="dxa"/>
            <w:tcMar>
              <w:top w:w="130" w:type="dxa"/>
              <w:left w:w="50" w:type="dxa"/>
              <w:bottom w:w="130" w:type="dxa"/>
              <w:right w:w="50" w:type="dxa"/>
            </w:tcMar>
            <w:vAlign w:val="center"/>
          </w:tcPr>
          <w:p w:rsidR="00B45075" w:rsidRDefault="00B45075" w14:paraId="3B7B4B86" w14:textId="77777777"/>
        </w:tc>
      </w:tr>
    </w:tbl>
    <w:p w:rsidR="00B45075" w:rsidRDefault="00000000" w14:paraId="176770C4" w14:textId="77777777">
      <w:pPr>
        <w:keepNext/>
        <w:spacing w:before="160" w:after="40"/>
      </w:pPr>
      <w:r>
        <w:rPr>
          <w:b/>
          <w:color w:val="0B2D4D"/>
          <w:sz w:val="28"/>
        </w:rPr>
        <w:t>4. Descomposición del trabajo</w:t>
      </w:r>
    </w:p>
    <w:p w:rsidR="00B45075" w:rsidRDefault="00000000" w14:paraId="59967AC9" w14:textId="77777777">
      <w:pPr>
        <w:keepNext/>
        <w:spacing w:after="80"/>
      </w:pPr>
      <w:r>
        <w:rPr>
          <w:color w:val="5D6973"/>
          <w:sz w:val="17"/>
        </w:rPr>
        <w:t>Convierta cada entregable en tareas pequeñas, asignables y verificables. Las tareas L o XL deben dividirse.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 w:rsidR="00B45075" w:rsidTr="305A49CC" w14:paraId="5D5E4ED1" w14:textId="77777777">
        <w:trPr>
          <w:tblHeader/>
          <w:jc w:val="center"/>
        </w:trPr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4D0CA819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ID tarea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36FD4E5F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ID entregable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46FC821F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Tarea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01542574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Responsable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6E79C9AB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Apoyo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140384C3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Talla XS–XL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4F6FD7AE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Dependencia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262D62C9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Criterio de terminado</w:t>
            </w:r>
          </w:p>
        </w:tc>
      </w:tr>
      <w:tr w:rsidR="00B45075" w:rsidTr="305A49CC" w14:paraId="33936B99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37045CA4" w14:textId="77777777">
            <w:pPr>
              <w:jc w:val="center"/>
            </w:pPr>
            <w:r>
              <w:t>T01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A0FF5F2" w14:textId="6BAD40B8">
            <w:pPr>
              <w:pStyle w:val="Normal"/>
            </w:pPr>
            <w:r w:rsidRPr="305A49CC" w:rsidR="6284769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E01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630AD66" w14:textId="384B2EFF">
            <w:pPr>
              <w:pStyle w:val="Normal"/>
            </w:pPr>
            <w:r w:rsidRPr="305A49CC" w:rsidR="6284769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Redactar problema, necesidad y alcance.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1829076" w14:textId="3B851CFD">
            <w:pPr>
              <w:pStyle w:val="Normal"/>
            </w:pPr>
            <w:r w:rsidRPr="305A49CC" w:rsidR="6284769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BA226A1" w14:textId="37125E7D">
            <w:pPr>
              <w:pStyle w:val="Normal"/>
            </w:pPr>
            <w:r w:rsidRPr="305A49CC" w:rsidR="6284769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17AD93B2" w14:textId="570838C1">
            <w:r w:rsidR="62847691">
              <w:rPr/>
              <w:t>M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0DE4B5B7" w14:textId="2B5B2611">
            <w:pPr>
              <w:pStyle w:val="Normal"/>
            </w:pPr>
            <w:r w:rsidRPr="305A49CC" w:rsidR="19F8AF3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Ninguna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6204FF1" w14:textId="0D43D385">
            <w:pPr>
              <w:pStyle w:val="Normal"/>
            </w:pPr>
            <w:r w:rsidRPr="305A49CC" w:rsidR="47FEA3A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Documento v0.1 diligenciado.</w:t>
            </w:r>
          </w:p>
        </w:tc>
      </w:tr>
      <w:tr w:rsidR="00B45075" w:rsidTr="305A49CC" w14:paraId="0BC147E8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4A9A5BEA" w14:textId="77777777">
            <w:pPr>
              <w:jc w:val="center"/>
            </w:pPr>
            <w:r>
              <w:t>T02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DBF0D7D" w14:textId="3172DAE9">
            <w:pPr>
              <w:pStyle w:val="Normal"/>
            </w:pPr>
            <w:r w:rsidRPr="305A49CC" w:rsidR="2F01C86A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E01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B62F1B3" w14:textId="1D312D84">
            <w:pPr>
              <w:pStyle w:val="Normal"/>
            </w:pPr>
            <w:r w:rsidRPr="305A49CC" w:rsidR="1EE41F7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Definir matriz de interesados e impactos.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02F2C34E" w14:textId="3D943006">
            <w:pPr>
              <w:pStyle w:val="Normal"/>
            </w:pPr>
            <w:r w:rsidRPr="305A49CC" w:rsidR="339DFCD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80A4E5D" w14:textId="1962B9F2">
            <w:pPr>
              <w:pStyle w:val="Normal"/>
            </w:pPr>
            <w:r w:rsidRPr="305A49CC" w:rsidR="339DFCD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19219836" w14:textId="3FC6B0BA">
            <w:r w:rsidR="5747B92F">
              <w:rPr/>
              <w:t>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96FEF7D" w14:textId="11B26D1A">
            <w:pPr>
              <w:pStyle w:val="Normal"/>
            </w:pPr>
            <w:r w:rsidRPr="305A49CC" w:rsidR="3992CD6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T01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194DBDC" w14:textId="2EE2B722">
            <w:pPr>
              <w:pStyle w:val="Normal"/>
            </w:pPr>
            <w:r w:rsidRPr="305A49CC" w:rsidR="104693F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Cuadro de interesados revisado.</w:t>
            </w:r>
          </w:p>
        </w:tc>
      </w:tr>
      <w:tr w:rsidR="00B45075" w:rsidTr="305A49CC" w14:paraId="4275E7F8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463987E4" w14:textId="77777777">
            <w:pPr>
              <w:jc w:val="center"/>
            </w:pPr>
            <w:r>
              <w:t>T03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69D0D3C" w14:textId="7B28D1B9">
            <w:pPr>
              <w:pStyle w:val="Normal"/>
            </w:pPr>
            <w:r w:rsidRPr="305A49CC" w:rsidR="613480B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E02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4CD245A" w14:textId="5169763F">
            <w:pPr>
              <w:pStyle w:val="Normal"/>
            </w:pPr>
            <w:r w:rsidRPr="305A49CC" w:rsidR="11EDC83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Evaluar matriz comparativa de procesos.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231BE67" w14:textId="3C234B9F">
            <w:pPr>
              <w:pStyle w:val="Normal"/>
            </w:pPr>
            <w:r w:rsidRPr="305A49CC" w:rsidR="5453FCE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6FEB5B0" w14:textId="52DD0746">
            <w:pPr>
              <w:pStyle w:val="Normal"/>
            </w:pPr>
            <w:r w:rsidRPr="305A49CC" w:rsidR="5453FCE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30D7AA69" w14:textId="17DECEE6">
            <w:r w:rsidR="50ECDD15">
              <w:rPr/>
              <w:t>M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196D064" w14:textId="7D617B69">
            <w:pPr>
              <w:pStyle w:val="Normal"/>
            </w:pPr>
            <w:r w:rsidRPr="305A49CC" w:rsidR="68A22EE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E01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4FF1C98" w14:textId="4F54E6F4">
            <w:pPr>
              <w:pStyle w:val="Normal"/>
            </w:pPr>
            <w:r w:rsidRPr="305A49CC" w:rsidR="675C09A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Puntuación justificable completa</w:t>
            </w:r>
          </w:p>
        </w:tc>
      </w:tr>
      <w:tr w:rsidR="00B45075" w:rsidTr="305A49CC" w14:paraId="07362CDF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067C0AAD" w14:textId="77777777">
            <w:pPr>
              <w:jc w:val="center"/>
            </w:pPr>
            <w:r>
              <w:t>T04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D072C0D" w14:textId="0B394E96">
            <w:pPr>
              <w:pStyle w:val="Normal"/>
            </w:pPr>
            <w:r w:rsidRPr="305A49CC" w:rsidR="6B48EC3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E02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8A21919" w14:textId="0398EE81">
            <w:pPr>
              <w:pStyle w:val="Normal"/>
            </w:pPr>
            <w:r w:rsidRPr="305A49CC" w:rsidR="6E24D04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Redactar argumentos de enfoque híbrido.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BD18F9B" w14:textId="7DAC8E30">
            <w:pPr>
              <w:pStyle w:val="Normal"/>
            </w:pPr>
            <w:r w:rsidRPr="305A49CC" w:rsidR="26E320B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38601FE" w14:textId="7E67FC1A">
            <w:pPr>
              <w:pStyle w:val="Normal"/>
            </w:pPr>
            <w:r w:rsidRPr="305A49CC" w:rsidR="26E320B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0F3CABC7" w14:textId="04F9AC43">
            <w:r w:rsidR="0B6C7C1E">
              <w:rPr/>
              <w:t>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B08B5D1" w14:textId="4C691D17">
            <w:pPr>
              <w:pStyle w:val="Normal"/>
            </w:pPr>
            <w:r w:rsidRPr="305A49CC" w:rsidR="68B5AD8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T03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6DEB4AB" w14:textId="23AD9D24">
            <w:pPr>
              <w:pStyle w:val="Normal"/>
            </w:pPr>
            <w:r w:rsidRPr="305A49CC" w:rsidR="4A86C46A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Fórmula de justificación verificada.</w:t>
            </w:r>
          </w:p>
        </w:tc>
      </w:tr>
      <w:tr w:rsidR="00B45075" w:rsidTr="305A49CC" w14:paraId="77D462A1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4A2C3E16" w14:textId="77777777">
            <w:pPr>
              <w:jc w:val="center"/>
            </w:pPr>
            <w:r>
              <w:t>T05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0AD9C6F4" w14:textId="4EAA2121">
            <w:pPr>
              <w:pStyle w:val="Normal"/>
            </w:pPr>
            <w:r w:rsidRPr="305A49CC" w:rsidR="13B1BA8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E03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B1F511A" w14:textId="61E6B36E">
            <w:pPr>
              <w:pStyle w:val="Normal"/>
            </w:pPr>
            <w:r w:rsidRPr="305A49CC" w:rsidR="6B5A786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Definir catálogo de entregables y WBS.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5F9C3DC" w14:textId="439FD0DA">
            <w:pPr>
              <w:pStyle w:val="Normal"/>
            </w:pPr>
            <w:r w:rsidRPr="305A49CC" w:rsidR="1B56035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023141B" w14:textId="22A2E76A">
            <w:pPr>
              <w:pStyle w:val="Normal"/>
            </w:pPr>
            <w:r w:rsidRPr="305A49CC" w:rsidR="1B56035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1F3B1409" w14:textId="735CBBA8">
            <w:r w:rsidR="22C48700">
              <w:rPr/>
              <w:t>M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62C75D1" w14:textId="4CDFECC0">
            <w:pPr>
              <w:pStyle w:val="Normal"/>
            </w:pPr>
            <w:r w:rsidRPr="305A49CC" w:rsidR="3B29871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E02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64355AD" w14:textId="0B4BC862">
            <w:pPr>
              <w:pStyle w:val="Normal"/>
            </w:pPr>
            <w:r w:rsidRPr="305A49CC" w:rsidR="743B29F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Cuadro de entregables asignados.</w:t>
            </w:r>
          </w:p>
        </w:tc>
      </w:tr>
      <w:tr w:rsidR="00B45075" w:rsidTr="305A49CC" w14:paraId="011FCF89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5C809536" w14:textId="77777777">
            <w:pPr>
              <w:jc w:val="center"/>
            </w:pPr>
            <w:r>
              <w:t>T06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A965116" w14:textId="7783919E">
            <w:pPr>
              <w:pStyle w:val="Normal"/>
            </w:pPr>
            <w:r w:rsidRPr="305A49CC" w:rsidR="19938A6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E03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DF4E37C" w14:textId="6F1F617C">
            <w:pPr>
              <w:pStyle w:val="Normal"/>
            </w:pPr>
            <w:r w:rsidRPr="305A49CC" w:rsidR="5AB6BD4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Elaborar matriz RACI y plan de riesgos.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4FB30F8" w14:textId="3344DA3D">
            <w:pPr>
              <w:pStyle w:val="Normal"/>
            </w:pPr>
            <w:r w:rsidRPr="305A49CC" w:rsidR="6EF3AF3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DA6542E" w14:textId="51440CF2">
            <w:pPr>
              <w:pStyle w:val="Normal"/>
            </w:pPr>
            <w:r w:rsidRPr="305A49CC" w:rsidR="6EF3AF3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3041E394" w14:textId="7A0A7D1B">
            <w:r w:rsidR="71AB8663">
              <w:rPr/>
              <w:t>M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22B00AE" w14:textId="75E5D65D">
            <w:pPr>
              <w:pStyle w:val="Normal"/>
            </w:pPr>
            <w:r w:rsidRPr="305A49CC" w:rsidR="3CF66AB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T05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2C6D796" w14:textId="1ECC916B">
            <w:pPr>
              <w:pStyle w:val="Normal"/>
            </w:pPr>
            <w:r w:rsidRPr="305A49CC" w:rsidR="13B9730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Riesgos clasificados con señales.</w:t>
            </w:r>
          </w:p>
        </w:tc>
      </w:tr>
      <w:tr w:rsidR="00B45075" w:rsidTr="305A49CC" w14:paraId="48BAE368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38371638" w14:textId="77777777">
            <w:pPr>
              <w:jc w:val="center"/>
            </w:pPr>
            <w:r>
              <w:t>T07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E1831B3" w14:textId="4FD9C2DA">
            <w:pPr>
              <w:pStyle w:val="Normal"/>
            </w:pPr>
            <w:r w:rsidRPr="305A49CC" w:rsidR="3C6DAED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E04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4E11D2A" w14:textId="12D2177C">
            <w:pPr>
              <w:pStyle w:val="Normal"/>
            </w:pPr>
            <w:r w:rsidRPr="305A49CC" w:rsidR="16F04EA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Crear repositorio y estructurar carpetas.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1126E5D" w14:textId="262DD7E8">
            <w:pPr>
              <w:pStyle w:val="Normal"/>
            </w:pPr>
            <w:r w:rsidRPr="305A49CC" w:rsidR="6A00A95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DE403A5" w14:textId="5BACA2AD">
            <w:pPr>
              <w:pStyle w:val="Normal"/>
            </w:pPr>
            <w:r w:rsidRPr="305A49CC" w:rsidR="6A00A95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62431CDC" w14:textId="69D8F64F">
            <w:r w:rsidR="23F49AC7">
              <w:rPr/>
              <w:t>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9E398E2" w14:textId="2712C810">
            <w:pPr>
              <w:pStyle w:val="Normal"/>
            </w:pPr>
            <w:r w:rsidRPr="305A49CC" w:rsidR="2F7D46A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Ninguna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6287F21" w14:textId="5AE94F4D">
            <w:pPr>
              <w:pStyle w:val="Normal"/>
            </w:pPr>
            <w:r w:rsidRPr="305A49CC" w:rsidR="4BE3902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Repositorio activo y estructurado</w:t>
            </w:r>
          </w:p>
        </w:tc>
      </w:tr>
      <w:tr w:rsidR="00B45075" w:rsidTr="305A49CC" w14:paraId="7F9E9431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7CE385E6" w14:textId="77777777">
            <w:pPr>
              <w:jc w:val="center"/>
            </w:pPr>
            <w:r>
              <w:t>T08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BE93A62" w14:textId="0D6716F8">
            <w:pPr>
              <w:pStyle w:val="Normal"/>
            </w:pPr>
            <w:r w:rsidRPr="305A49CC" w:rsidR="2A913A1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E04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84BA73E" w14:textId="63568A36">
            <w:pPr>
              <w:pStyle w:val="Normal"/>
            </w:pPr>
            <w:r w:rsidRPr="305A49CC" w:rsidR="4DB15D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Redactar README y reglas de versionado.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4B3F2EB" w14:textId="5C671244">
            <w:pPr>
              <w:pStyle w:val="Normal"/>
            </w:pPr>
            <w:r w:rsidRPr="305A49CC" w:rsidR="202FCC3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D34F5C7" w14:textId="49023A8D">
            <w:pPr>
              <w:pStyle w:val="Normal"/>
            </w:pPr>
            <w:r w:rsidRPr="305A49CC" w:rsidR="202FCC3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0B4020A7" w14:textId="2D436115">
            <w:r w:rsidR="4B149052">
              <w:rPr/>
              <w:t>XS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D7B270A" w14:textId="0941C8A8">
            <w:pPr>
              <w:pStyle w:val="Normal"/>
            </w:pPr>
            <w:r w:rsidRPr="305A49CC" w:rsidR="3B72B4E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T07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F904CB7" w14:textId="297B17F3">
            <w:pPr>
              <w:pStyle w:val="Normal"/>
            </w:pPr>
            <w:r w:rsidRPr="305A49CC" w:rsidR="452240A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README.md visible en raíz.</w:t>
            </w:r>
          </w:p>
        </w:tc>
      </w:tr>
      <w:tr w:rsidR="00B45075" w:rsidTr="305A49CC" w14:paraId="312B509B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7062CD43" w14:textId="77777777">
            <w:pPr>
              <w:jc w:val="center"/>
            </w:pPr>
            <w:r>
              <w:t>T09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06971CD3" w14:textId="3308911A">
            <w:pPr>
              <w:pStyle w:val="Normal"/>
            </w:pPr>
            <w:r w:rsidRPr="305A49CC" w:rsidR="2C396CB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E05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A1F701D" w14:textId="51B46C57">
            <w:pPr>
              <w:pStyle w:val="Normal"/>
            </w:pPr>
            <w:r w:rsidRPr="305A49CC" w:rsidR="40DCD29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Crear proyecto en GitHub Projects.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03EFCA41" w14:textId="574FC9EF">
            <w:pPr>
              <w:pStyle w:val="Normal"/>
            </w:pPr>
            <w:r w:rsidRPr="305A49CC" w:rsidR="0458B1E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F96A722" w14:textId="520438D3">
            <w:pPr>
              <w:pStyle w:val="Normal"/>
            </w:pPr>
            <w:r w:rsidRPr="305A49CC" w:rsidR="0458B1E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5B95CD12" w14:textId="6BA4C35D">
            <w:r w:rsidR="770AAC6D">
              <w:rPr/>
              <w:t>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220BBB2" w14:textId="4DC3A690">
            <w:pPr>
              <w:pStyle w:val="Normal"/>
            </w:pPr>
            <w:r w:rsidRPr="305A49CC" w:rsidR="2BD6A1E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T07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3CB595B" w14:textId="68C21F8C">
            <w:pPr>
              <w:pStyle w:val="Normal"/>
            </w:pPr>
            <w:r w:rsidRPr="305A49CC" w:rsidR="347C4B1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Columnas de flujo visibles.</w:t>
            </w:r>
          </w:p>
        </w:tc>
      </w:tr>
      <w:tr w:rsidR="00B45075" w:rsidTr="305A49CC" w14:paraId="5E59A113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06692B73" w14:textId="77777777">
            <w:pPr>
              <w:jc w:val="center"/>
            </w:pPr>
            <w:r>
              <w:t>T10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D9C8D39" w14:textId="0652592A">
            <w:pPr>
              <w:pStyle w:val="Normal"/>
            </w:pPr>
            <w:r w:rsidRPr="305A49CC" w:rsidR="1DA1B25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E05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75E05EE" w14:textId="7BA6FA1E">
            <w:pPr>
              <w:pStyle w:val="Normal"/>
            </w:pPr>
            <w:r w:rsidRPr="305A49CC" w:rsidR="0D7C7DB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Cargar inventario de tarjetas iniciales.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FC17F8B" w14:textId="640BFB05">
            <w:pPr>
              <w:pStyle w:val="Normal"/>
            </w:pPr>
            <w:r w:rsidRPr="305A49CC" w:rsidR="74A812A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0A4F7224" w14:textId="3EE65C2D">
            <w:pPr>
              <w:pStyle w:val="Normal"/>
            </w:pPr>
            <w:r w:rsidRPr="305A49CC" w:rsidR="7920DF0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5AE48A43" w14:textId="0CF4998D">
            <w:r w:rsidR="770AAC6D">
              <w:rPr/>
              <w:t>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0F40DEB" w14:textId="5EC839BD">
            <w:pPr>
              <w:pStyle w:val="Normal"/>
            </w:pPr>
            <w:r w:rsidRPr="305A49CC" w:rsidR="1CBF44C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T09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7A52294" w14:textId="0F6EBE4A">
            <w:pPr>
              <w:pStyle w:val="Normal"/>
            </w:pPr>
            <w:r w:rsidRPr="305A49CC" w:rsidR="0024553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Tareas mapeadas con tallas.</w:t>
            </w:r>
          </w:p>
        </w:tc>
      </w:tr>
      <w:tr w:rsidR="00B45075" w:rsidTr="305A49CC" w14:paraId="7757BC32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1881BCE6" w14:textId="77777777">
            <w:pPr>
              <w:jc w:val="center"/>
            </w:pPr>
            <w:r>
              <w:t>T11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007DCDA8" w14:textId="1662C1F3">
            <w:pPr>
              <w:pStyle w:val="Normal"/>
            </w:pPr>
            <w:r w:rsidRPr="305A49CC" w:rsidR="6194449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E06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50EA2D7" w14:textId="24D8D619">
            <w:pPr>
              <w:pStyle w:val="Normal"/>
            </w:pPr>
            <w:r w:rsidRPr="305A49CC" w:rsidR="0A56590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Consolidar presentación de sustentación.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DD355C9" w14:textId="6D4421FE">
            <w:pPr>
              <w:pStyle w:val="Normal"/>
            </w:pPr>
            <w:r w:rsidRPr="305A49CC" w:rsidR="58CA18C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A81F0B1" w14:textId="76AC37EC">
            <w:pPr>
              <w:pStyle w:val="Normal"/>
            </w:pPr>
            <w:r w:rsidRPr="305A49CC" w:rsidR="2826C49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Todos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717AAFBA" w14:textId="2227DDD3">
            <w:r w:rsidR="01E60EB7">
              <w:rPr/>
              <w:t>M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6EE48EE" w14:textId="100FD01E">
            <w:pPr>
              <w:pStyle w:val="Normal"/>
            </w:pPr>
            <w:r w:rsidRPr="305A49CC" w:rsidR="46C01FA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E01-E05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908EB2C" w14:textId="78B20D4C">
            <w:pPr>
              <w:pStyle w:val="Normal"/>
            </w:pPr>
            <w:r w:rsidRPr="305A49CC" w:rsidR="6A24101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Diapositivas listas para exponer.</w:t>
            </w:r>
          </w:p>
        </w:tc>
      </w:tr>
      <w:tr w:rsidR="00B45075" w:rsidTr="305A49CC" w14:paraId="6CE8AB2A" w14:textId="77777777">
        <w:trPr>
          <w:cantSplit/>
          <w:jc w:val="center"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08030E5B" w14:textId="77777777">
            <w:pPr>
              <w:jc w:val="center"/>
            </w:pPr>
            <w:r>
              <w:t>T12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21FD38A" w14:textId="494F71D2">
            <w:pPr>
              <w:pStyle w:val="Normal"/>
            </w:pPr>
            <w:r w:rsidRPr="305A49CC" w:rsidR="25C0C40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E06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FE2DD96" w14:textId="25312017">
            <w:pPr>
              <w:pStyle w:val="Normal"/>
            </w:pPr>
            <w:r w:rsidRPr="305A49CC" w:rsidR="37D4C2C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Realizar ensayo y asignación de tiempos.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7357532" w14:textId="6FA7562E">
            <w:pPr>
              <w:pStyle w:val="Normal"/>
            </w:pPr>
            <w:r w:rsidRPr="305A49CC" w:rsidR="71D00C6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07F023C8" w14:textId="55FF5FEE">
            <w:pPr>
              <w:pStyle w:val="Normal"/>
            </w:pPr>
            <w:r w:rsidRPr="305A49CC" w:rsidR="0FADA94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Todos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4BDB5498" w14:textId="6A351DF9">
            <w:r w:rsidR="2AE08382">
              <w:rPr/>
              <w:t>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916C19D" w14:textId="6E4482D1">
            <w:pPr>
              <w:pStyle w:val="Normal"/>
            </w:pPr>
            <w:r w:rsidRPr="305A49CC" w:rsidR="0C8455B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T11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4869460" w14:textId="7AB40546">
            <w:pPr>
              <w:pStyle w:val="Normal"/>
            </w:pPr>
            <w:r w:rsidRPr="305A49CC" w:rsidR="14056A5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Ensayo completado por el grupo.</w:t>
            </w:r>
          </w:p>
        </w:tc>
      </w:tr>
    </w:tbl>
    <w:p w:rsidR="00B45075" w:rsidRDefault="00000000" w14:paraId="32AFB7EE" w14:textId="77777777">
      <w:pPr>
        <w:keepNext/>
        <w:spacing w:before="160" w:after="40"/>
      </w:pPr>
      <w:r>
        <w:rPr>
          <w:b/>
          <w:color w:val="0B2D4D"/>
          <w:sz w:val="28"/>
        </w:rPr>
        <w:t>5. Roles y responsabilidades</w:t>
      </w:r>
    </w:p>
    <w:p w:rsidR="00B45075" w:rsidRDefault="00000000" w14:paraId="526130E7" w14:textId="77777777">
      <w:pPr>
        <w:keepNext/>
        <w:spacing w:after="80"/>
      </w:pPr>
      <w:proofErr w:type="gramStart"/>
      <w:r>
        <w:rPr>
          <w:color w:val="5D6973"/>
          <w:sz w:val="17"/>
        </w:rPr>
        <w:t>Los</w:t>
      </w:r>
      <w:proofErr w:type="gramEnd"/>
      <w:r>
        <w:rPr>
          <w:color w:val="5D6973"/>
          <w:sz w:val="17"/>
        </w:rPr>
        <w:t xml:space="preserve"> roles pueden rotar, pero cada entregable y tarea debe tener una persona responsable.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2119"/>
        <w:gridCol w:w="2119"/>
        <w:gridCol w:w="2119"/>
        <w:gridCol w:w="2119"/>
      </w:tblGrid>
      <w:tr w:rsidR="00B45075" w:rsidTr="305A49CC" w14:paraId="19EA8837" w14:textId="77777777">
        <w:trPr>
          <w:tblHeader/>
          <w:jc w:val="center"/>
        </w:trPr>
        <w:tc>
          <w:tcPr>
            <w:tcW w:w="211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5DA91496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Integrante</w:t>
            </w:r>
          </w:p>
        </w:tc>
        <w:tc>
          <w:tcPr>
            <w:tcW w:w="211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6F6B65C1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Rol principal esta semana</w:t>
            </w:r>
          </w:p>
        </w:tc>
        <w:tc>
          <w:tcPr>
            <w:tcW w:w="211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27B65EBD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Responsabilidades</w:t>
            </w:r>
          </w:p>
        </w:tc>
        <w:tc>
          <w:tcPr>
            <w:tcW w:w="211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1C36314A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Entregables asociados</w:t>
            </w:r>
          </w:p>
        </w:tc>
        <w:tc>
          <w:tcPr>
            <w:tcW w:w="211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4277015E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Evidencia de contribución</w:t>
            </w:r>
          </w:p>
        </w:tc>
      </w:tr>
      <w:tr w:rsidR="00B45075" w:rsidTr="305A49CC" w14:paraId="187F57B8" w14:textId="77777777">
        <w:trPr>
          <w:cantSplit/>
          <w:jc w:val="center"/>
        </w:trPr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54738AF4" w14:textId="04548BAE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46ABBD8F" w14:textId="145D4643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Lider de Gestión y Tablero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06BBA33E" w14:textId="066C2B6E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Facilitar el tablero de trabajo, coordinar tareas y estructurar la ficha inicial.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464FCBC1" w14:textId="22916B1B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E01, E05, E06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5C8C6B09" w14:textId="5C583371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s-ES"/>
              </w:rPr>
              <w:t>Commits en GitHub, creación de tarjetas en el proyecto.</w:t>
            </w:r>
          </w:p>
        </w:tc>
      </w:tr>
      <w:tr w:rsidR="00B45075" w:rsidTr="305A49CC" w14:paraId="3382A365" w14:textId="77777777">
        <w:trPr>
          <w:cantSplit/>
          <w:jc w:val="center"/>
        </w:trPr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5C71F136" w14:textId="7AAEB3B6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62199465" w14:textId="57C3EE23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Analista de Procesos y Requisitos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0DA123B1" w14:textId="672247EE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Redactar la matriz comparativa de software y estructurar la sustentación.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4C4CEA3D" w14:textId="60EB532D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E02, E06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50895670" w14:textId="2D75D56E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Documento de proceso en repo y diapositivas completas.</w:t>
            </w:r>
          </w:p>
        </w:tc>
      </w:tr>
      <w:tr w:rsidR="00B45075" w:rsidTr="305A49CC" w14:paraId="38C1F859" w14:textId="77777777">
        <w:trPr>
          <w:cantSplit/>
          <w:jc w:val="center"/>
        </w:trPr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0C8FE7CE" w14:textId="11963350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41004F19" w14:textId="04DC6366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Planificador y Gestión de Riesgos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67C0C651" w14:textId="29D1EA42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Diseñar el plan de trabajo, desglosar tareas y monitorear riesgos.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308D56CC" w14:textId="6F6C3080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E03, E06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797E50C6" w14:textId="7D03C072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Documento de planificación y plan de calidad actualizado.</w:t>
            </w:r>
          </w:p>
        </w:tc>
      </w:tr>
      <w:tr w:rsidR="00B45075" w:rsidTr="305A49CC" w14:paraId="7B04FA47" w14:textId="77777777">
        <w:trPr>
          <w:cantSplit/>
          <w:jc w:val="center"/>
        </w:trPr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568C698B" w14:textId="27052D13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1A939487" w14:textId="6BCCEE77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Administrador de Repositorio y Calidad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6AA258D8" w14:textId="5AD6E192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Configurar el repositorio, definir convenciones y verificar trazabilidad.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6FFBD3EC" w14:textId="17140121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E04, E06</w:t>
            </w:r>
          </w:p>
        </w:tc>
        <w:tc>
          <w:tcPr>
            <w:tcW w:w="2119" w:type="dxa"/>
            <w:tcMar>
              <w:top w:w="160" w:type="dxa"/>
              <w:left w:w="65" w:type="dxa"/>
              <w:bottom w:w="160" w:type="dxa"/>
              <w:right w:w="65" w:type="dxa"/>
            </w:tcMar>
          </w:tcPr>
          <w:p w:rsidR="00B45075" w:rsidP="305A49CC" w:rsidRDefault="00B45075" w14:paraId="30DCCCAD" w14:textId="55220623">
            <w:pPr>
              <w:pStyle w:val="Normal"/>
            </w:pPr>
            <w:r w:rsidRPr="305A49CC" w:rsidR="6D4667B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Repositorio GitHub con carpetas y README funcional.</w:t>
            </w:r>
          </w:p>
        </w:tc>
      </w:tr>
    </w:tbl>
    <w:p w:rsidR="00B45075" w:rsidRDefault="00000000" w14:paraId="41D2DB6A" w14:textId="77777777">
      <w:pPr>
        <w:keepNext/>
        <w:spacing w:before="160" w:after="40"/>
      </w:pPr>
      <w:r>
        <w:rPr>
          <w:b/>
          <w:color w:val="0B2D4D"/>
          <w:sz w:val="28"/>
        </w:rPr>
        <w:t>6. Matriz de responsabilidad por entregable</w:t>
      </w:r>
    </w:p>
    <w:p w:rsidR="00B45075" w:rsidRDefault="00000000" w14:paraId="00A431EA" w14:textId="77777777">
      <w:pPr>
        <w:keepNext/>
        <w:spacing w:after="80"/>
      </w:pPr>
      <w:r>
        <w:rPr>
          <w:color w:val="5D6973"/>
          <w:sz w:val="17"/>
        </w:rPr>
        <w:t>Use R = responsable, A = aprueba, C = consultado, P = apoya.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6"/>
        <w:gridCol w:w="1766"/>
        <w:gridCol w:w="1766"/>
        <w:gridCol w:w="1766"/>
        <w:gridCol w:w="1766"/>
        <w:gridCol w:w="1766"/>
      </w:tblGrid>
      <w:tr w:rsidR="00B45075" w:rsidTr="305A49CC" w14:paraId="5429B76A" w14:textId="77777777">
        <w:trPr>
          <w:tblHeader/>
          <w:jc w:val="center"/>
        </w:trPr>
        <w:tc>
          <w:tcPr>
            <w:tcW w:w="1766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54E759C9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Entregable</w:t>
            </w:r>
          </w:p>
        </w:tc>
        <w:tc>
          <w:tcPr>
            <w:tcW w:w="1766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59F1211A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Integrante 1</w:t>
            </w:r>
          </w:p>
        </w:tc>
        <w:tc>
          <w:tcPr>
            <w:tcW w:w="1766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69FFCA8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Integrante 2</w:t>
            </w:r>
          </w:p>
        </w:tc>
        <w:tc>
          <w:tcPr>
            <w:tcW w:w="1766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3622335C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Integrante 3</w:t>
            </w:r>
          </w:p>
        </w:tc>
        <w:tc>
          <w:tcPr>
            <w:tcW w:w="1766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018F54BD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Integrante 4</w:t>
            </w:r>
          </w:p>
        </w:tc>
        <w:tc>
          <w:tcPr>
            <w:tcW w:w="1766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6CC0E44E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Cliente / docente</w:t>
            </w:r>
          </w:p>
        </w:tc>
      </w:tr>
      <w:tr w:rsidR="00B45075" w:rsidTr="305A49CC" w14:paraId="36AF6883" w14:textId="77777777">
        <w:trPr>
          <w:cantSplit/>
          <w:jc w:val="center"/>
        </w:trPr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54C529ED" w14:textId="77777777"/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P="305A49CC" w:rsidRDefault="00B45075" w14:paraId="1C0157D6" w14:textId="6B332FD6">
            <w:pPr>
              <w:pStyle w:val="Normal"/>
            </w:pPr>
            <w:r w:rsidRPr="305A49CC" w:rsidR="04991B6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P="305A49CC" w:rsidRDefault="00B45075" w14:paraId="3691E7B2" w14:textId="578BDB6A">
            <w:pPr>
              <w:pStyle w:val="Normal"/>
            </w:pPr>
            <w:r w:rsidRPr="305A49CC" w:rsidR="04991B6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P="305A49CC" w:rsidRDefault="00B45075" w14:paraId="526770CE" w14:textId="2A912930">
            <w:pPr>
              <w:pStyle w:val="Normal"/>
            </w:pPr>
            <w:r w:rsidRPr="305A49CC" w:rsidR="04991B6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P="305A49CC" w:rsidRDefault="00B45075" w14:paraId="7CBEED82" w14:textId="730D20D9">
            <w:pPr>
              <w:pStyle w:val="Normal"/>
            </w:pPr>
            <w:r w:rsidRPr="305A49CC" w:rsidR="04991B6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6E36661F" w14:textId="77777777"/>
        </w:tc>
      </w:tr>
      <w:tr w:rsidR="00B45075" w:rsidTr="305A49CC" w14:paraId="38645DC7" w14:textId="77777777">
        <w:trPr>
          <w:cantSplit/>
          <w:jc w:val="center"/>
        </w:trPr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P="305A49CC" w:rsidRDefault="00B45075" w14:paraId="135E58C4" w14:textId="722FE933">
            <w:pPr>
              <w:pStyle w:val="Normal"/>
            </w:pPr>
            <w:r w:rsidRPr="305A49CC" w:rsidR="04991B6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E01: Ficha de Iniciativa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62EBF9A1" w14:textId="0E6C3B5D">
            <w:r w:rsidR="04991B6B">
              <w:rPr/>
              <w:t>R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0C6C2CD5" w14:textId="6A09CA25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709E88E4" w14:textId="03967194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508C98E9" w14:textId="4FB46BBE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779F8E76" w14:textId="77777777"/>
        </w:tc>
      </w:tr>
      <w:tr w:rsidR="00B45075" w:rsidTr="305A49CC" w14:paraId="7818863E" w14:textId="77777777">
        <w:trPr>
          <w:cantSplit/>
          <w:jc w:val="center"/>
        </w:trPr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P="305A49CC" w:rsidRDefault="00B45075" w14:paraId="44F69B9A" w14:textId="77108B5C">
            <w:pPr>
              <w:pStyle w:val="Normal"/>
            </w:pPr>
            <w:r w:rsidRPr="305A49CC" w:rsidR="04991B6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E02: Matriz Comparativa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5F07D11E" w14:textId="7D24043A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41508A3C" w14:textId="0E869817">
            <w:r w:rsidR="04991B6B">
              <w:rPr/>
              <w:t>R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43D6B1D6" w14:textId="58E91EFE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17DBC151" w14:textId="71DCC1C7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6F8BD81B" w14:textId="77777777"/>
        </w:tc>
      </w:tr>
      <w:tr w:rsidR="00B45075" w:rsidTr="305A49CC" w14:paraId="2613E9C1" w14:textId="77777777">
        <w:trPr>
          <w:cantSplit/>
          <w:jc w:val="center"/>
        </w:trPr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P="305A49CC" w:rsidRDefault="00B45075" w14:paraId="1037B8A3" w14:textId="28A7E842">
            <w:pPr>
              <w:pStyle w:val="Normal"/>
            </w:pPr>
            <w:r w:rsidRPr="305A49CC" w:rsidR="04991B6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E03: Plan de Gestión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687C6DE0" w14:textId="3BADD1BF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5B2F9378" w14:textId="002C8AF9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58E6DD4E" w14:textId="274A57B6">
            <w:r w:rsidR="04991B6B">
              <w:rPr/>
              <w:t>R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7D3BEE8F" w14:textId="1B144FFA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3B88899E" w14:textId="77777777"/>
        </w:tc>
      </w:tr>
      <w:tr w:rsidR="00B45075" w:rsidTr="305A49CC" w14:paraId="69E2BB2B" w14:textId="77777777">
        <w:trPr>
          <w:cantSplit/>
          <w:jc w:val="center"/>
        </w:trPr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P="305A49CC" w:rsidRDefault="00B45075" w14:paraId="57C0D796" w14:textId="5FB7B9E2">
            <w:pPr>
              <w:pStyle w:val="Normal"/>
            </w:pPr>
            <w:r w:rsidRPr="305A49CC" w:rsidR="04991B6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E04: Repositorio Configurado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0D142F6F" w14:textId="4D956B64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4475AD14" w14:textId="0B772B3B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120C4E94" w14:textId="215AF4FA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42AFC42D" w14:textId="086CB33D">
            <w:r w:rsidR="04991B6B">
              <w:rPr/>
              <w:t>R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271CA723" w14:textId="77777777"/>
        </w:tc>
      </w:tr>
      <w:tr w:rsidR="00B45075" w:rsidTr="305A49CC" w14:paraId="75FBE423" w14:textId="77777777">
        <w:trPr>
          <w:cantSplit/>
          <w:jc w:val="center"/>
        </w:trPr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P="305A49CC" w:rsidRDefault="00B45075" w14:paraId="2D3F0BEC" w14:textId="6F1E1547">
            <w:pPr>
              <w:pStyle w:val="Normal"/>
            </w:pPr>
            <w:r w:rsidRPr="305A49CC" w:rsidR="04991B6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E05: Tablero de Trabajo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75CF4315" w14:textId="30F86CC9">
            <w:r w:rsidR="04991B6B">
              <w:rPr/>
              <w:t>R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3CB648E9" w14:textId="6628CFD4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0C178E9E" w14:textId="05A00BF8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3C0395D3" w14:textId="31693E3E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3254BC2F" w14:textId="77777777"/>
        </w:tc>
      </w:tr>
      <w:tr w:rsidR="00B45075" w:rsidTr="305A49CC" w14:paraId="651E9592" w14:textId="77777777">
        <w:trPr>
          <w:cantSplit/>
          <w:jc w:val="center"/>
        </w:trPr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P="305A49CC" w:rsidRDefault="00B45075" w14:paraId="269E314A" w14:textId="77E60B3F">
            <w:pPr>
              <w:pStyle w:val="Normal"/>
            </w:pPr>
            <w:r w:rsidRPr="305A49CC" w:rsidR="04991B6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E06: Paquete de Sustentación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47341341" w14:textId="66532B72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42EF2083" w14:textId="3E90316A">
            <w:r w:rsidR="04991B6B">
              <w:rPr/>
              <w:t>R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7B40C951" w14:textId="0E523154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4B4D7232" w14:textId="3E2E29CD">
            <w:r w:rsidR="04991B6B">
              <w:rPr/>
              <w:t>P</w:t>
            </w:r>
          </w:p>
        </w:tc>
        <w:tc>
          <w:tcPr>
            <w:tcW w:w="1766" w:type="dxa"/>
            <w:tcMar>
              <w:top w:w="130" w:type="dxa"/>
              <w:left w:w="65" w:type="dxa"/>
              <w:bottom w:w="130" w:type="dxa"/>
              <w:right w:w="65" w:type="dxa"/>
            </w:tcMar>
          </w:tcPr>
          <w:p w:rsidR="00B45075" w:rsidRDefault="00B45075" w14:paraId="2093CA67" w14:textId="77777777"/>
        </w:tc>
      </w:tr>
    </w:tbl>
    <w:p w:rsidR="00B45075" w:rsidRDefault="00000000" w14:paraId="0616A881" w14:textId="77777777">
      <w:pPr>
        <w:keepNext/>
        <w:spacing w:before="160" w:after="40"/>
      </w:pPr>
      <w:r>
        <w:rPr>
          <w:b/>
          <w:color w:val="0B2D4D"/>
          <w:sz w:val="28"/>
        </w:rPr>
        <w:t>7. Estimación y secuencia</w:t>
      </w:r>
    </w:p>
    <w:p w:rsidR="00B45075" w:rsidRDefault="00000000" w14:paraId="62E3FBA1" w14:textId="77777777">
      <w:pPr>
        <w:keepNext/>
        <w:spacing w:after="80"/>
      </w:pPr>
      <w:r>
        <w:rPr>
          <w:color w:val="5D6973"/>
          <w:sz w:val="17"/>
        </w:rPr>
        <w:t>Utilice tallas relativas para comparar tamaño, complejidad e incertidumbre.</w:t>
      </w:r>
    </w:p>
    <w:tbl>
      <w:tblPr>
        <w:tblStyle w:val="Tablaconcuadrcula"/>
        <w:tblW w:w="10676" w:type="dxa"/>
        <w:jc w:val="center"/>
        <w:tblLook w:val="04A0" w:firstRow="1" w:lastRow="0" w:firstColumn="1" w:lastColumn="0" w:noHBand="0" w:noVBand="1"/>
      </w:tblPr>
      <w:tblGrid>
        <w:gridCol w:w="1506"/>
        <w:gridCol w:w="1506"/>
        <w:gridCol w:w="1506"/>
        <w:gridCol w:w="1506"/>
        <w:gridCol w:w="1506"/>
        <w:gridCol w:w="1506"/>
        <w:gridCol w:w="1512"/>
        <w:gridCol w:w="128"/>
      </w:tblGrid>
      <w:tr w:rsidR="00B45075" w:rsidTr="305A49CC" w14:paraId="4E4684A2" w14:textId="77777777">
        <w:trPr>
          <w:gridAfter w:val="1"/>
          <w:wAfter w:w="128" w:type="dxa"/>
          <w:cantSplit/>
        </w:trPr>
        <w:tc>
          <w:tcPr>
            <w:tcW w:w="10548" w:type="dxa"/>
            <w:gridSpan w:val="7"/>
            <w:shd w:val="clear" w:color="auto" w:fill="EAF2F7"/>
            <w:tcMar>
              <w:top w:w="125" w:type="dxa"/>
              <w:left w:w="140" w:type="dxa"/>
              <w:bottom w:w="125" w:type="dxa"/>
              <w:right w:w="140" w:type="dxa"/>
            </w:tcMar>
          </w:tcPr>
          <w:p w:rsidR="00B45075" w:rsidRDefault="00000000" w14:paraId="6D08BA6A" w14:textId="77777777">
            <w:r>
              <w:t>Escala sugerida: XS = muy pequeña · S = pequeña · M = media · L = grande, debe dividirse · XL = demasiado grande, no debe pasar a trabajo activo.</w:t>
            </w:r>
          </w:p>
        </w:tc>
      </w:tr>
      <w:tr w:rsidR="00B45075" w:rsidTr="305A49CC" w14:paraId="3C130C68" w14:textId="77777777">
        <w:trPr>
          <w:tblHeader/>
        </w:trPr>
        <w:tc>
          <w:tcPr>
            <w:tcW w:w="1506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013B0F7E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ID tarea</w:t>
            </w:r>
          </w:p>
        </w:tc>
        <w:tc>
          <w:tcPr>
            <w:tcW w:w="1506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67B5803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Talla</w:t>
            </w:r>
          </w:p>
        </w:tc>
        <w:tc>
          <w:tcPr>
            <w:tcW w:w="1506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68E501A6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Complejidad</w:t>
            </w:r>
          </w:p>
        </w:tc>
        <w:tc>
          <w:tcPr>
            <w:tcW w:w="1506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41FEC11C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Incertidumbre</w:t>
            </w:r>
          </w:p>
        </w:tc>
        <w:tc>
          <w:tcPr>
            <w:tcW w:w="1506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67F32F01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Orden / prioridad</w:t>
            </w:r>
          </w:p>
        </w:tc>
        <w:tc>
          <w:tcPr>
            <w:tcW w:w="1506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7E5B479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Semana o ciclo</w:t>
            </w:r>
          </w:p>
        </w:tc>
        <w:tc>
          <w:tcPr>
            <w:tcW w:w="1640" w:type="dxa"/>
            <w:gridSpan w:val="2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690B5C68" w14:textId="77777777">
            <w:pPr>
              <w:jc w:val="center"/>
            </w:pPr>
            <w:r>
              <w:rPr>
                <w:b/>
                <w:color w:val="FFFFFF"/>
                <w:sz w:val="14"/>
              </w:rPr>
              <w:t>Justificación breve</w:t>
            </w:r>
          </w:p>
        </w:tc>
      </w:tr>
      <w:tr w:rsidR="00B45075" w:rsidTr="305A49CC" w14:paraId="2503B197" w14:textId="77777777">
        <w:trPr>
          <w:cantSplit/>
        </w:trPr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38288749" w14:textId="14969251">
            <w:pPr>
              <w:pStyle w:val="Normal"/>
            </w:pPr>
            <w:r w:rsidRPr="305A49CC" w:rsidR="5091AD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T01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20BD9A1A" w14:textId="64789B8E">
            <w:r w:rsidR="09B21696">
              <w:rPr/>
              <w:t>M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0C136CF1" w14:textId="13F0FD10">
            <w:pPr>
              <w:pStyle w:val="Normal"/>
            </w:pPr>
            <w:r w:rsidRPr="305A49CC" w:rsidR="535EC34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Media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0A392C6A" w14:textId="4DE788D8">
            <w:pPr>
              <w:pStyle w:val="Normal"/>
            </w:pPr>
            <w:r w:rsidRPr="305A49CC" w:rsidR="56A27D4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290583F9" w14:textId="6A136BE8">
            <w:r w:rsidR="64891D5E">
              <w:rPr/>
              <w:t>1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68F21D90" w14:textId="219FCCED">
            <w:pPr>
              <w:pStyle w:val="Normal"/>
            </w:pPr>
            <w:r w:rsidRPr="305A49CC" w:rsidR="7F185D4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Semana 2</w:t>
            </w:r>
          </w:p>
        </w:tc>
        <w:tc>
          <w:tcPr>
            <w:tcW w:w="1640" w:type="dxa"/>
            <w:gridSpan w:val="2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13C326F3" w14:textId="5D580015">
            <w:pPr>
              <w:pStyle w:val="Normal"/>
            </w:pPr>
            <w:r w:rsidRPr="305A49CC" w:rsidR="3101D70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Base indispensable del proyecto.</w:t>
            </w:r>
          </w:p>
        </w:tc>
      </w:tr>
      <w:tr w:rsidR="00B45075" w:rsidTr="305A49CC" w14:paraId="4853B841" w14:textId="77777777">
        <w:trPr>
          <w:cantSplit/>
        </w:trPr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50125231" w14:textId="4987CBFD">
            <w:pPr>
              <w:pStyle w:val="Normal"/>
            </w:pPr>
            <w:r w:rsidRPr="305A49CC" w:rsidR="5091AD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T02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5A25747A" w14:textId="7202C559">
            <w:r w:rsidR="34719AF5">
              <w:rPr/>
              <w:t>S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09B8D95D" w14:textId="02E0128D">
            <w:pPr>
              <w:pStyle w:val="Normal"/>
            </w:pPr>
            <w:r w:rsidRPr="305A49CC" w:rsidR="1F454EE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78BEFD2A" w14:textId="399947B0">
            <w:pPr>
              <w:pStyle w:val="Normal"/>
            </w:pPr>
            <w:r w:rsidRPr="305A49CC" w:rsidR="02E70E1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27A76422" w14:textId="374F36CD">
            <w:r w:rsidR="64891D5E">
              <w:rPr/>
              <w:t>2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49206A88" w14:textId="1F457A85">
            <w:pPr>
              <w:pStyle w:val="Normal"/>
            </w:pPr>
            <w:r w:rsidRPr="305A49CC" w:rsidR="6D00720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Semana 2</w:t>
            </w:r>
          </w:p>
        </w:tc>
        <w:tc>
          <w:tcPr>
            <w:tcW w:w="1640" w:type="dxa"/>
            <w:gridSpan w:val="2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67B7A70C" w14:textId="481967EA">
            <w:pPr>
              <w:pStyle w:val="Normal"/>
            </w:pPr>
            <w:r w:rsidRPr="305A49CC" w:rsidR="7C4DE16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Información complementaria de la ficha.</w:t>
            </w:r>
          </w:p>
        </w:tc>
      </w:tr>
      <w:tr w:rsidR="00B45075" w:rsidTr="305A49CC" w14:paraId="71887C79" w14:textId="77777777">
        <w:trPr>
          <w:cantSplit/>
        </w:trPr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3B7FD67C" w14:textId="49F65550">
            <w:pPr>
              <w:pStyle w:val="Normal"/>
            </w:pPr>
            <w:r w:rsidRPr="305A49CC" w:rsidR="5091AD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T03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38D6B9B6" w14:textId="07F85807">
            <w:r w:rsidR="6A37C594">
              <w:rPr/>
              <w:t>M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22F860BB" w14:textId="44D21C05">
            <w:pPr>
              <w:pStyle w:val="Normal"/>
            </w:pPr>
            <w:r w:rsidRPr="305A49CC" w:rsidR="3DF3C98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Media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698536F5" w14:textId="38287626">
            <w:pPr>
              <w:pStyle w:val="Normal"/>
            </w:pPr>
            <w:r w:rsidRPr="305A49CC" w:rsidR="459C543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Media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7BC1BAF2" w14:textId="0CFFF310">
            <w:r w:rsidR="577A9935">
              <w:rPr/>
              <w:t>3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61C988F9" w14:textId="7AF3D2F0">
            <w:pPr>
              <w:pStyle w:val="Normal"/>
            </w:pPr>
            <w:r w:rsidRPr="305A49CC" w:rsidR="77BE003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Semana 3</w:t>
            </w:r>
          </w:p>
        </w:tc>
        <w:tc>
          <w:tcPr>
            <w:tcW w:w="1640" w:type="dxa"/>
            <w:gridSpan w:val="2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3B22BB7D" w14:textId="03B0127A">
            <w:pPr>
              <w:pStyle w:val="Normal"/>
            </w:pPr>
            <w:r w:rsidRPr="305A49CC" w:rsidR="0FFDEE5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Evaluación conceptual metodológica.</w:t>
            </w:r>
          </w:p>
        </w:tc>
      </w:tr>
      <w:tr w:rsidR="00B45075" w:rsidTr="305A49CC" w14:paraId="17B246DD" w14:textId="77777777">
        <w:trPr>
          <w:cantSplit/>
        </w:trPr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6BF89DA3" w14:textId="7A669DA8">
            <w:pPr>
              <w:pStyle w:val="Normal"/>
            </w:pPr>
            <w:r w:rsidRPr="305A49CC" w:rsidR="5091AD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T04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5C3E0E74" w14:textId="01FD56B1">
            <w:r w:rsidR="6A37C594">
              <w:rPr/>
              <w:t>S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66A1FAB9" w14:textId="16B2914C">
            <w:pPr>
              <w:pStyle w:val="Normal"/>
            </w:pPr>
            <w:r w:rsidRPr="305A49CC" w:rsidR="5C444D5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76BB753C" w14:textId="55C42C95">
            <w:pPr>
              <w:pStyle w:val="Normal"/>
            </w:pPr>
            <w:r w:rsidRPr="305A49CC" w:rsidR="00CC279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513DA1E0" w14:textId="02021E12">
            <w:r w:rsidR="577A9935">
              <w:rPr/>
              <w:t>4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75CAC6F5" w14:textId="38837361">
            <w:pPr>
              <w:pStyle w:val="Normal"/>
            </w:pPr>
            <w:r w:rsidRPr="305A49CC" w:rsidR="41451C2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Semana 3</w:t>
            </w:r>
          </w:p>
        </w:tc>
        <w:tc>
          <w:tcPr>
            <w:tcW w:w="1640" w:type="dxa"/>
            <w:gridSpan w:val="2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66060428" w14:textId="3C33C839">
            <w:pPr>
              <w:pStyle w:val="Normal"/>
            </w:pPr>
            <w:r w:rsidRPr="305A49CC" w:rsidR="6E17B9A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Redacción de argumentos metodológicos.</w:t>
            </w:r>
          </w:p>
        </w:tc>
      </w:tr>
      <w:tr w:rsidR="00B45075" w:rsidTr="305A49CC" w14:paraId="1D0656FE" w14:textId="77777777">
        <w:trPr>
          <w:cantSplit/>
        </w:trPr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7B37605A" w14:textId="535E7C0C">
            <w:pPr>
              <w:pStyle w:val="Normal"/>
            </w:pPr>
            <w:r w:rsidRPr="305A49CC" w:rsidR="5091AD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T05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394798F2" w14:textId="743EC3EF">
            <w:r w:rsidR="78BF9CC8">
              <w:rPr/>
              <w:t>M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3889A505" w14:textId="03F439F0">
            <w:pPr>
              <w:pStyle w:val="Normal"/>
            </w:pPr>
            <w:r w:rsidRPr="305A49CC" w:rsidR="701AC6AA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Media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29079D35" w14:textId="31149993">
            <w:pPr>
              <w:pStyle w:val="Normal"/>
            </w:pPr>
            <w:r w:rsidRPr="305A49CC" w:rsidR="75F073E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17686DC7" w14:textId="0BF00C77">
            <w:r w:rsidR="5828DC3B">
              <w:rPr/>
              <w:t>5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53BD644D" w14:textId="58CF8A3E">
            <w:pPr>
              <w:pStyle w:val="Normal"/>
            </w:pPr>
            <w:r w:rsidRPr="305A49CC" w:rsidR="06A6D75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Semana 4</w:t>
            </w:r>
          </w:p>
        </w:tc>
        <w:tc>
          <w:tcPr>
            <w:tcW w:w="1640" w:type="dxa"/>
            <w:gridSpan w:val="2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1A3FAC43" w14:textId="3B0515D8">
            <w:pPr>
              <w:pStyle w:val="Normal"/>
            </w:pPr>
            <w:r w:rsidRPr="305A49CC" w:rsidR="451E330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Desglose de actividades principales.</w:t>
            </w:r>
          </w:p>
        </w:tc>
      </w:tr>
      <w:tr w:rsidR="00B45075" w:rsidTr="305A49CC" w14:paraId="2BBD94B2" w14:textId="77777777">
        <w:trPr>
          <w:cantSplit/>
        </w:trPr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5854DE7F" w14:textId="5C313B54">
            <w:pPr>
              <w:pStyle w:val="Normal"/>
            </w:pPr>
            <w:r w:rsidRPr="305A49CC" w:rsidR="5091AD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T06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2CA7ADD4" w14:textId="6C6DC607">
            <w:r w:rsidR="78BF9CC8">
              <w:rPr/>
              <w:t>M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314EE24A" w14:textId="6DFDEE18">
            <w:pPr>
              <w:pStyle w:val="Normal"/>
            </w:pPr>
            <w:r w:rsidRPr="305A49CC" w:rsidR="125FED6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Media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76614669" w14:textId="03C5708F">
            <w:pPr>
              <w:pStyle w:val="Normal"/>
            </w:pPr>
            <w:r w:rsidRPr="305A49CC" w:rsidR="75D8949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Media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57590049" w14:textId="28B34460">
            <w:r w:rsidR="3BB1D3C3">
              <w:rPr/>
              <w:t>6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0C5B615A" w14:textId="74972C0B">
            <w:pPr>
              <w:pStyle w:val="Normal"/>
            </w:pPr>
            <w:r w:rsidRPr="305A49CC" w:rsidR="5BD0F8A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Semana 4</w:t>
            </w:r>
          </w:p>
        </w:tc>
        <w:tc>
          <w:tcPr>
            <w:tcW w:w="1640" w:type="dxa"/>
            <w:gridSpan w:val="2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792F1AA2" w14:textId="160CAA15">
            <w:pPr>
              <w:pStyle w:val="Normal"/>
            </w:pPr>
            <w:r w:rsidRPr="305A49CC" w:rsidR="625FCF1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Identificación de riesgos del plan.</w:t>
            </w:r>
          </w:p>
        </w:tc>
      </w:tr>
      <w:tr w:rsidR="00B45075" w:rsidTr="305A49CC" w14:paraId="1A499DFC" w14:textId="77777777">
        <w:trPr>
          <w:cantSplit/>
        </w:trPr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5E7E3C41" w14:textId="43C04B22">
            <w:pPr>
              <w:pStyle w:val="Normal"/>
            </w:pPr>
            <w:r w:rsidRPr="305A49CC" w:rsidR="5091AD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</w:t>
            </w:r>
            <w:r w:rsidRPr="305A49CC" w:rsidR="20A6214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7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03F828E4" w14:textId="0873B9D0">
            <w:r w:rsidR="074268A5">
              <w:rPr/>
              <w:t>S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2AC57CB0" w14:textId="4B67C38E">
            <w:pPr>
              <w:pStyle w:val="Normal"/>
            </w:pPr>
            <w:r w:rsidRPr="305A49CC" w:rsidR="76D8809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5186B13D" w14:textId="6D45D0D8">
            <w:pPr>
              <w:pStyle w:val="Normal"/>
            </w:pPr>
            <w:r w:rsidRPr="305A49CC" w:rsidR="702EAB2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6C57C439" w14:textId="52C91427">
            <w:r w:rsidR="49EFEFBE">
              <w:rPr/>
              <w:t>7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3D404BC9" w14:textId="0EF49EF6">
            <w:pPr>
              <w:pStyle w:val="Normal"/>
            </w:pPr>
            <w:r w:rsidRPr="305A49CC" w:rsidR="04445E2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Semana 4</w:t>
            </w:r>
          </w:p>
        </w:tc>
        <w:tc>
          <w:tcPr>
            <w:tcW w:w="1640" w:type="dxa"/>
            <w:gridSpan w:val="2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61319B8A" w14:textId="29DDDCBF">
            <w:pPr>
              <w:pStyle w:val="Normal"/>
            </w:pPr>
            <w:r w:rsidRPr="305A49CC" w:rsidR="3C96269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Configuración inicial técnica.</w:t>
            </w:r>
          </w:p>
        </w:tc>
      </w:tr>
      <w:tr w:rsidR="00B45075" w:rsidTr="305A49CC" w14:paraId="31A560F4" w14:textId="77777777">
        <w:trPr>
          <w:cantSplit/>
        </w:trPr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70DF735C" w14:textId="065FAAF3">
            <w:pPr>
              <w:pStyle w:val="Normal"/>
            </w:pPr>
            <w:r w:rsidRPr="305A49CC" w:rsidR="5091AD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</w:t>
            </w:r>
            <w:r w:rsidRPr="305A49CC" w:rsidR="52DFB9E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8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3A413BF6" w14:textId="71DB9C15">
            <w:r w:rsidR="5E87F9FF">
              <w:rPr/>
              <w:t>XS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33D28B4B" w14:textId="45D6225F">
            <w:pPr>
              <w:pStyle w:val="Normal"/>
            </w:pPr>
            <w:r w:rsidRPr="305A49CC" w:rsidR="46B38BC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37EFA3E3" w14:textId="6457657F">
            <w:pPr>
              <w:pStyle w:val="Normal"/>
            </w:pPr>
            <w:r w:rsidRPr="305A49CC" w:rsidR="7B4C236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41C6AC2A" w14:textId="3F8A0C48">
            <w:r w:rsidR="4B5C6398">
              <w:rPr/>
              <w:t>8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2DC44586" w14:textId="7D5B44A9">
            <w:pPr>
              <w:pStyle w:val="Normal"/>
            </w:pPr>
            <w:r w:rsidRPr="305A49CC" w:rsidR="1422DE9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Semana 4</w:t>
            </w:r>
          </w:p>
        </w:tc>
        <w:tc>
          <w:tcPr>
            <w:tcW w:w="1640" w:type="dxa"/>
            <w:gridSpan w:val="2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4FFCBC07" w14:textId="48E7484F">
            <w:pPr>
              <w:pStyle w:val="Normal"/>
            </w:pPr>
            <w:r w:rsidRPr="305A49CC" w:rsidR="6676CD4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Reglas simples de uso del repositorio.</w:t>
            </w:r>
          </w:p>
        </w:tc>
      </w:tr>
      <w:tr w:rsidR="00B45075" w:rsidTr="305A49CC" w14:paraId="1728B4D0" w14:textId="77777777">
        <w:trPr>
          <w:cantSplit/>
        </w:trPr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34959D4B" w14:textId="3282BB66">
            <w:pPr>
              <w:pStyle w:val="Normal"/>
            </w:pPr>
            <w:r w:rsidRPr="305A49CC" w:rsidR="5091AD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</w:t>
            </w:r>
            <w:r w:rsidRPr="305A49CC" w:rsidR="236E067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9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7BD58BA2" w14:textId="24E4A27E">
            <w:r w:rsidR="469EF22C">
              <w:rPr/>
              <w:t>M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4357A966" w14:textId="7E5F5F6E">
            <w:pPr>
              <w:pStyle w:val="Normal"/>
            </w:pPr>
            <w:r w:rsidRPr="305A49CC" w:rsidR="585D180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Media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44690661" w14:textId="6A661F93">
            <w:pPr>
              <w:pStyle w:val="Normal"/>
            </w:pPr>
            <w:r w:rsidRPr="305A49CC" w:rsidR="08983FA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74539910" w14:textId="294FF914">
            <w:r w:rsidR="3197C51C">
              <w:rPr/>
              <w:t>9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5A7E0CF2" w14:textId="6830EC6E">
            <w:pPr>
              <w:pStyle w:val="Normal"/>
            </w:pPr>
            <w:r w:rsidRPr="305A49CC" w:rsidR="6947102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Semana 4</w:t>
            </w:r>
          </w:p>
        </w:tc>
        <w:tc>
          <w:tcPr>
            <w:tcW w:w="1640" w:type="dxa"/>
            <w:gridSpan w:val="2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60FA6563" w14:textId="1F855793">
            <w:pPr>
              <w:pStyle w:val="Normal"/>
            </w:pPr>
            <w:r w:rsidRPr="305A49CC" w:rsidR="38F30D1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Consolidado académico para evaluación.</w:t>
            </w:r>
          </w:p>
        </w:tc>
      </w:tr>
      <w:tr w:rsidR="00B45075" w:rsidTr="305A49CC" w14:paraId="1AC5CDBE" w14:textId="77777777">
        <w:trPr>
          <w:cantSplit/>
          <w:trHeight w:val="492"/>
        </w:trPr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342D4C27" w14:textId="0BFDDA7B">
            <w:pPr>
              <w:pStyle w:val="Normal"/>
            </w:pPr>
            <w:r w:rsidRPr="305A49CC" w:rsidR="5091AD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T01</w:t>
            </w:r>
            <w:r w:rsidRPr="305A49CC" w:rsidR="752AB2B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0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3572E399" w14:textId="0618DD5E">
            <w:r w:rsidR="118C2AE6">
              <w:rPr/>
              <w:t>S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6CEB15CE" w14:textId="02298ECE">
            <w:pPr>
              <w:pStyle w:val="Normal"/>
            </w:pPr>
            <w:r w:rsidRPr="305A49CC" w:rsidR="5280239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66518E39" w14:textId="52DE9E4A">
            <w:pPr>
              <w:pStyle w:val="Normal"/>
            </w:pPr>
            <w:r w:rsidRPr="305A49CC" w:rsidR="0A8AA82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Baja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RDefault="00B45075" w14:paraId="7E75FCD0" w14:textId="1C338ACD">
            <w:r w:rsidR="3197C51C">
              <w:rPr/>
              <w:t>10</w:t>
            </w:r>
          </w:p>
        </w:tc>
        <w:tc>
          <w:tcPr>
            <w:tcW w:w="1506" w:type="dxa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10FDAA0E" w14:textId="1104A13B">
            <w:pPr>
              <w:pStyle w:val="Normal"/>
            </w:pPr>
            <w:r w:rsidRPr="305A49CC" w:rsidR="6947102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Semana 4</w:t>
            </w:r>
          </w:p>
        </w:tc>
        <w:tc>
          <w:tcPr>
            <w:tcW w:w="1640" w:type="dxa"/>
            <w:gridSpan w:val="2"/>
            <w:tcMar>
              <w:top w:w="125" w:type="dxa"/>
              <w:left w:w="55" w:type="dxa"/>
              <w:bottom w:w="125" w:type="dxa"/>
              <w:right w:w="55" w:type="dxa"/>
            </w:tcMar>
          </w:tcPr>
          <w:p w:rsidR="00B45075" w:rsidP="305A49CC" w:rsidRDefault="00B45075" w14:paraId="774AF2BF" w14:textId="62D187DC">
            <w:pPr>
              <w:pStyle w:val="Normal"/>
            </w:pPr>
            <w:r w:rsidRPr="305A49CC" w:rsidR="1C3D95E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Preparación para la sustentación oral.</w:t>
            </w:r>
          </w:p>
        </w:tc>
      </w:tr>
    </w:tbl>
    <w:p w:rsidR="00B45075" w:rsidRDefault="00000000" w14:paraId="6BD51065" w14:textId="77777777">
      <w:pPr>
        <w:keepNext/>
        <w:spacing w:before="160" w:after="40"/>
      </w:pPr>
      <w:r>
        <w:rPr>
          <w:b/>
          <w:color w:val="0B2D4D"/>
          <w:sz w:val="28"/>
        </w:rPr>
        <w:t>8. Registro de riesgos</w:t>
      </w:r>
    </w:p>
    <w:p w:rsidR="00B45075" w:rsidRDefault="00000000" w14:paraId="50C6BFA7" w14:textId="77777777">
      <w:pPr>
        <w:keepNext/>
        <w:spacing w:after="80"/>
      </w:pPr>
      <w:r>
        <w:rPr>
          <w:color w:val="5D6973"/>
          <w:sz w:val="17"/>
        </w:rPr>
        <w:t>Formule cada riesgo como evento incierto, causa e impacto. Defina responsable y señal de alerta.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 w:rsidR="00B45075" w:rsidTr="305A49CC" w14:paraId="704847C8" w14:textId="77777777">
        <w:trPr>
          <w:tblHeader/>
          <w:jc w:val="center"/>
        </w:trPr>
        <w:tc>
          <w:tcPr>
            <w:tcW w:w="1514" w:type="dxa"/>
            <w:shd w:val="clear" w:color="auto" w:fill="F47B20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5F31422F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514" w:type="dxa"/>
            <w:shd w:val="clear" w:color="auto" w:fill="F47B20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3251EE5A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Riesgo: evento, causa e impacto</w:t>
            </w:r>
          </w:p>
        </w:tc>
        <w:tc>
          <w:tcPr>
            <w:tcW w:w="1514" w:type="dxa"/>
            <w:shd w:val="clear" w:color="auto" w:fill="F47B20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7244D22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Probabilidad</w:t>
            </w:r>
          </w:p>
        </w:tc>
        <w:tc>
          <w:tcPr>
            <w:tcW w:w="1514" w:type="dxa"/>
            <w:shd w:val="clear" w:color="auto" w:fill="F47B20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08EC5558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Impacto</w:t>
            </w:r>
          </w:p>
        </w:tc>
        <w:tc>
          <w:tcPr>
            <w:tcW w:w="1514" w:type="dxa"/>
            <w:shd w:val="clear" w:color="auto" w:fill="F47B20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D854840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Respuesta</w:t>
            </w:r>
          </w:p>
        </w:tc>
        <w:tc>
          <w:tcPr>
            <w:tcW w:w="1514" w:type="dxa"/>
            <w:shd w:val="clear" w:color="auto" w:fill="F47B20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99A85B7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Responsable</w:t>
            </w:r>
          </w:p>
        </w:tc>
        <w:tc>
          <w:tcPr>
            <w:tcW w:w="1514" w:type="dxa"/>
            <w:shd w:val="clear" w:color="auto" w:fill="F47B20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2E43C4A4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Señal de alerta / revisión</w:t>
            </w:r>
          </w:p>
        </w:tc>
      </w:tr>
      <w:tr w:rsidR="00B45075" w:rsidTr="305A49CC" w14:paraId="2DCEED87" w14:textId="77777777">
        <w:trPr>
          <w:cantSplit/>
          <w:jc w:val="center"/>
        </w:trPr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000000" w14:paraId="7144B77C" w14:textId="77777777">
            <w:pPr>
              <w:jc w:val="center"/>
            </w:pPr>
            <w:r>
              <w:lastRenderedPageBreak/>
              <w:t>R01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7A292896" w14:textId="0AD123A8">
            <w:pPr>
              <w:pStyle w:val="Normal"/>
            </w:pPr>
            <w:r w:rsidRPr="305A49CC" w:rsidR="14CCA009">
              <w:rPr>
                <w:rFonts w:ascii="Aptos" w:hAnsi="Aptos" w:eastAsia="Aptos" w:cs="Aptos"/>
                <w:b w:val="1"/>
                <w:bCs w:val="1"/>
                <w:noProof w:val="0"/>
                <w:sz w:val="18"/>
                <w:szCs w:val="18"/>
                <w:lang w:val="en-US"/>
              </w:rPr>
              <w:t>Baja participación de usuarios:</w:t>
            </w:r>
            <w:r w:rsidRPr="305A49CC" w:rsidR="14CCA00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Los estudiantes/técnicos no asisten a pruebas por falta de tiempo, causando prototipos no validados.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2191599E" w14:textId="70C1B9D6">
            <w:pPr>
              <w:pStyle w:val="Normal"/>
            </w:pPr>
            <w:r w:rsidRPr="305A49CC" w:rsidR="401F499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Media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7673E5AE" w14:textId="662BD94C">
            <w:r w:rsidR="310DDE40">
              <w:rPr/>
              <w:t>Alto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041D98D7" w14:textId="3A6D7DF0">
            <w:pPr>
              <w:pStyle w:val="Normal"/>
            </w:pPr>
            <w:r w:rsidRPr="305A49CC" w:rsidR="6C65B87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Diseñar pruebas rápidas de usabilidad de 5-10 minutos en horarios libres.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5AB7C0C5" w14:textId="6E9FF79C">
            <w:pPr>
              <w:pStyle w:val="Normal"/>
            </w:pPr>
            <w:r w:rsidRPr="305A49CC" w:rsidR="7A4D37A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55B33694" w14:textId="40401709">
            <w:pPr>
              <w:pStyle w:val="Normal"/>
            </w:pPr>
            <w:r w:rsidRPr="305A49CC" w:rsidR="10558E3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Menos de 3 pruebas agendadas a mitad de ciclo.</w:t>
            </w:r>
          </w:p>
        </w:tc>
      </w:tr>
      <w:tr w:rsidR="00B45075" w:rsidTr="305A49CC" w14:paraId="02B98707" w14:textId="77777777">
        <w:trPr>
          <w:cantSplit/>
          <w:jc w:val="center"/>
        </w:trPr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000000" w14:paraId="10107CAD" w14:textId="77777777">
            <w:pPr>
              <w:jc w:val="center"/>
            </w:pPr>
            <w:r>
              <w:t>R02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4455F193" w14:textId="5D58C0EF">
            <w:pPr>
              <w:pStyle w:val="Normal"/>
            </w:pPr>
            <w:r w:rsidRPr="305A49CC" w:rsidR="6D2C4CDE">
              <w:rPr>
                <w:rFonts w:ascii="Aptos" w:hAnsi="Aptos" w:eastAsia="Aptos" w:cs="Aptos"/>
                <w:b w:val="1"/>
                <w:bCs w:val="1"/>
                <w:noProof w:val="0"/>
                <w:sz w:val="18"/>
                <w:szCs w:val="18"/>
                <w:lang w:val="en-US"/>
              </w:rPr>
              <w:t>Falta de respuesta del cliente:</w:t>
            </w:r>
            <w:r w:rsidRPr="305A49CC" w:rsidR="6D2C4CD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Retraso en definir reglas de prioridad por Servicios Generales, afectando el diseño.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1C2776EB" w14:textId="2FB1E0DF">
            <w:pPr>
              <w:pStyle w:val="Normal"/>
            </w:pPr>
            <w:r w:rsidRPr="305A49CC" w:rsidR="2648B5E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Media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15342E60" w14:textId="59AF2E5E">
            <w:r w:rsidR="376D560A">
              <w:rPr/>
              <w:t>Alto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5EB89DE8" w14:textId="63AF2F8B">
            <w:pPr>
              <w:pStyle w:val="Normal"/>
            </w:pPr>
            <w:r w:rsidRPr="305A49CC" w:rsidR="3CB88CA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Consolidar preguntas y proponer opciones estandarizadas para aprobación rápida.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7D62D461" w14:textId="6867BA4C">
            <w:pPr>
              <w:pStyle w:val="Normal"/>
            </w:pPr>
            <w:r w:rsidRPr="305A49CC" w:rsidR="0B76624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078B034E" w14:textId="6F4DC1A0">
            <w:pPr>
              <w:pStyle w:val="Normal"/>
            </w:pPr>
            <w:r w:rsidRPr="305A49CC" w:rsidR="68C911D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Preguntas sin respuesta por más de 5 días.</w:t>
            </w:r>
          </w:p>
        </w:tc>
      </w:tr>
      <w:tr w:rsidR="00B45075" w:rsidTr="305A49CC" w14:paraId="3AD39257" w14:textId="77777777">
        <w:trPr>
          <w:cantSplit/>
          <w:jc w:val="center"/>
        </w:trPr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000000" w14:paraId="3F5284CB" w14:textId="77777777">
            <w:pPr>
              <w:jc w:val="center"/>
            </w:pPr>
            <w:r>
              <w:t>R03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492506DD" w14:textId="70482051">
            <w:pPr>
              <w:pStyle w:val="Normal"/>
            </w:pPr>
            <w:r w:rsidRPr="305A49CC" w:rsidR="6D57AE04">
              <w:rPr>
                <w:rFonts w:ascii="Aptos" w:hAnsi="Aptos" w:eastAsia="Aptos" w:cs="Aptos"/>
                <w:b w:val="1"/>
                <w:bCs w:val="1"/>
                <w:noProof w:val="0"/>
                <w:sz w:val="18"/>
                <w:szCs w:val="18"/>
                <w:lang w:val="en-US"/>
              </w:rPr>
              <w:t>Cambios frecuentes en el alcance:</w:t>
            </w:r>
            <w:r w:rsidRPr="305A49CC" w:rsidR="6D57AE0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Incorporación de múltiples sugerencias que retrasen la entrega del semestre.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31CD0C16" w14:textId="58E0501A">
            <w:r w:rsidR="5FA44466">
              <w:rPr/>
              <w:t>Alta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7FD8715F" w14:textId="268A48EE">
            <w:r w:rsidR="5FA44466">
              <w:rPr/>
              <w:t>Alto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6BDFDFC2" w14:textId="3839CB25">
            <w:pPr>
              <w:pStyle w:val="Normal"/>
            </w:pPr>
            <w:r w:rsidRPr="305A49CC" w:rsidR="1232384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Control estricto de cambios; evaluar impacto y aplazar requerimientos no críticos.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41F9AE5E" w14:textId="7514181A">
            <w:pPr>
              <w:pStyle w:val="Normal"/>
            </w:pPr>
            <w:r w:rsidRPr="305A49CC" w:rsidR="3116F89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00F03A6D" w14:textId="6A765E90">
            <w:pPr>
              <w:pStyle w:val="Normal"/>
            </w:pPr>
            <w:r w:rsidRPr="305A49CC" w:rsidR="0D60614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Más de 2 cambios de reglas solicitados en un ciclo.</w:t>
            </w:r>
          </w:p>
        </w:tc>
      </w:tr>
      <w:tr w:rsidR="00B45075" w:rsidTr="305A49CC" w14:paraId="4CC5D9BC" w14:textId="77777777">
        <w:trPr>
          <w:cantSplit/>
          <w:jc w:val="center"/>
        </w:trPr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000000" w14:paraId="0A7D453B" w14:textId="77777777">
            <w:pPr>
              <w:jc w:val="center"/>
            </w:pPr>
            <w:r>
              <w:t>R04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6930E822" w14:textId="76895726">
            <w:pPr>
              <w:pStyle w:val="Normal"/>
            </w:pPr>
            <w:r w:rsidRPr="305A49CC" w:rsidR="78900CDC">
              <w:rPr>
                <w:rFonts w:ascii="Aptos" w:hAnsi="Aptos" w:eastAsia="Aptos" w:cs="Aptos"/>
                <w:b w:val="1"/>
                <w:bCs w:val="1"/>
                <w:noProof w:val="0"/>
                <w:sz w:val="18"/>
                <w:szCs w:val="18"/>
                <w:lang w:val="en-US"/>
              </w:rPr>
              <w:t>Inconsistencia entre repo y tablero:</w:t>
            </w:r>
            <w:r w:rsidRPr="305A49CC" w:rsidR="78900CD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 Tareas en curso sin respaldo de archivos en las carpetas de GitHub.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20E36DAB" w14:textId="25CAB89F">
            <w:pPr>
              <w:pStyle w:val="Normal"/>
            </w:pPr>
            <w:r w:rsidRPr="305A49CC" w:rsidR="4C5A671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Media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32D85219" w14:textId="3AC53457">
            <w:r w:rsidR="2FEA0FE5">
              <w:rPr/>
              <w:t>Media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0CE19BC3" w14:textId="66A77E9A">
            <w:pPr>
              <w:pStyle w:val="Normal"/>
            </w:pPr>
            <w:r w:rsidRPr="305A49CC" w:rsidR="67D9F57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Auditoría del administrador de repositorio previa a las reuniones de revisión.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63966B72" w14:textId="2C5D5A19">
            <w:pPr>
              <w:pStyle w:val="Normal"/>
            </w:pPr>
            <w:r w:rsidRPr="305A49CC" w:rsidR="5E2CB3F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P="305A49CC" w:rsidRDefault="00B45075" w14:paraId="23536548" w14:textId="279FE2F6">
            <w:pPr>
              <w:pStyle w:val="Normal"/>
            </w:pPr>
            <w:r w:rsidRPr="305A49CC" w:rsidR="27E6F9F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Tarjeta marcada como "Hecho" sin archivo en repo.</w:t>
            </w:r>
          </w:p>
        </w:tc>
      </w:tr>
      <w:tr w:rsidR="00B45075" w:rsidTr="305A49CC" w14:paraId="1F45702B" w14:textId="77777777">
        <w:trPr>
          <w:cantSplit/>
          <w:jc w:val="center"/>
        </w:trPr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000000" w14:paraId="4F7598B7" w14:textId="77777777">
            <w:pPr>
              <w:jc w:val="center"/>
            </w:pPr>
            <w:r>
              <w:t>R05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271AE1F2" w14:textId="77777777"/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4AE5B7AF" w14:textId="77777777"/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3955E093" w14:textId="77777777"/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12C42424" w14:textId="77777777"/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379CA55B" w14:textId="77777777"/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5ABF93C4" w14:textId="77777777"/>
        </w:tc>
      </w:tr>
      <w:tr w:rsidR="00B45075" w:rsidTr="305A49CC" w14:paraId="051FBF2D" w14:textId="77777777">
        <w:trPr>
          <w:cantSplit/>
          <w:jc w:val="center"/>
        </w:trPr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000000" w14:paraId="7BB8224D" w14:textId="77777777">
            <w:pPr>
              <w:jc w:val="center"/>
            </w:pPr>
            <w:r>
              <w:t>R06</w:t>
            </w:r>
          </w:p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71DCB018" w14:textId="77777777"/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4B644A8D" w14:textId="77777777"/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082C48EB" w14:textId="77777777"/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2677290C" w14:textId="77777777"/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249BF8C6" w14:textId="77777777"/>
        </w:tc>
        <w:tc>
          <w:tcPr>
            <w:tcW w:w="1514" w:type="dxa"/>
            <w:tcMar>
              <w:top w:w="140" w:type="dxa"/>
              <w:left w:w="55" w:type="dxa"/>
              <w:bottom w:w="140" w:type="dxa"/>
              <w:right w:w="55" w:type="dxa"/>
            </w:tcMar>
          </w:tcPr>
          <w:p w:rsidR="00B45075" w:rsidRDefault="00B45075" w14:paraId="0EF46479" w14:textId="77777777"/>
        </w:tc>
      </w:tr>
    </w:tbl>
    <w:p w:rsidR="00B45075" w:rsidRDefault="00000000" w14:paraId="2F4A042F" w14:textId="77777777">
      <w:pPr>
        <w:keepNext/>
        <w:spacing w:before="160" w:after="40"/>
      </w:pPr>
      <w:r>
        <w:rPr>
          <w:b/>
          <w:color w:val="0B2D4D"/>
          <w:sz w:val="28"/>
        </w:rPr>
        <w:t>9. Plan de calidad y definición de terminado</w:t>
      </w:r>
    </w:p>
    <w:p w:rsidR="00B45075" w:rsidRDefault="00000000" w14:paraId="4D981886" w14:textId="77777777">
      <w:pPr>
        <w:keepNext/>
        <w:spacing w:after="80"/>
      </w:pPr>
      <w:r>
        <w:rPr>
          <w:color w:val="5D6973"/>
          <w:sz w:val="17"/>
        </w:rPr>
        <w:t>Defina criterios observables antes de revisar los productos.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 w:rsidR="00B45075" w:rsidTr="305A49CC" w14:paraId="2D6E03FB" w14:textId="77777777">
        <w:trPr>
          <w:tblHeader/>
          <w:jc w:val="center"/>
        </w:trPr>
        <w:tc>
          <w:tcPr>
            <w:tcW w:w="1324" w:type="dxa"/>
            <w:shd w:val="clear" w:color="auto" w:fill="2E7D65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6C21B45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Entregable</w:t>
            </w:r>
          </w:p>
        </w:tc>
        <w:tc>
          <w:tcPr>
            <w:tcW w:w="1324" w:type="dxa"/>
            <w:shd w:val="clear" w:color="auto" w:fill="2E7D65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16DBF7D3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Correcto</w:t>
            </w:r>
          </w:p>
        </w:tc>
        <w:tc>
          <w:tcPr>
            <w:tcW w:w="1324" w:type="dxa"/>
            <w:shd w:val="clear" w:color="auto" w:fill="2E7D65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203E7F42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Completo</w:t>
            </w:r>
          </w:p>
        </w:tc>
        <w:tc>
          <w:tcPr>
            <w:tcW w:w="1324" w:type="dxa"/>
            <w:shd w:val="clear" w:color="auto" w:fill="2E7D65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0FF7530F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Consistente</w:t>
            </w:r>
          </w:p>
        </w:tc>
        <w:tc>
          <w:tcPr>
            <w:tcW w:w="1324" w:type="dxa"/>
            <w:shd w:val="clear" w:color="auto" w:fill="2E7D65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1F1F7F16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Trazable</w:t>
            </w:r>
          </w:p>
        </w:tc>
        <w:tc>
          <w:tcPr>
            <w:tcW w:w="1324" w:type="dxa"/>
            <w:shd w:val="clear" w:color="auto" w:fill="2E7D65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242ABB84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Revisable</w:t>
            </w:r>
          </w:p>
        </w:tc>
        <w:tc>
          <w:tcPr>
            <w:tcW w:w="1324" w:type="dxa"/>
            <w:shd w:val="clear" w:color="auto" w:fill="2E7D65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311E64D3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Versionado</w:t>
            </w:r>
          </w:p>
        </w:tc>
        <w:tc>
          <w:tcPr>
            <w:tcW w:w="1324" w:type="dxa"/>
            <w:shd w:val="clear" w:color="auto" w:fill="2E7D65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3539504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Quién verifica</w:t>
            </w:r>
          </w:p>
        </w:tc>
      </w:tr>
      <w:tr w:rsidR="00B45075" w:rsidTr="305A49CC" w14:paraId="3AB58C42" w14:textId="77777777">
        <w:trPr>
          <w:cantSplit/>
          <w:jc w:val="center"/>
        </w:trPr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4EA9BA15" w14:textId="2020C9C1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E01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7332107B" w14:textId="69617016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5D98A3F1" w14:textId="0D6E4679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50C86B8C" w14:textId="1B8AB3CD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60EDCC55" w14:textId="036748B4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3BBB8815" w14:textId="223901B5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55B91B0D" w14:textId="231AC70F">
            <w:pPr>
              <w:pStyle w:val="Normal"/>
            </w:pPr>
            <w:r w:rsidRPr="305A49CC" w:rsidR="632C2E3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v0.1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6810F0D1" w14:textId="1B036B5D">
            <w:pPr>
              <w:pStyle w:val="Normal"/>
            </w:pPr>
            <w:r w:rsidRPr="305A49CC" w:rsidR="0C0F61A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</w:tr>
      <w:tr w:rsidR="00B45075" w:rsidTr="305A49CC" w14:paraId="74E797DC" w14:textId="77777777">
        <w:trPr>
          <w:cantSplit/>
          <w:jc w:val="center"/>
          <w:trHeight w:val="477"/>
        </w:trPr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25AF7EAE" w14:textId="092B4935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E02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2633CEB9" w14:textId="3EDDB278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4B1D477B" w14:textId="7D70C42C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65BE1F1D" w14:textId="78E19189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6AFAB436" w14:textId="17BBE70B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042C5D41" w14:textId="79BF0FA7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4D2E12B8" w14:textId="10C0E450">
            <w:pPr>
              <w:pStyle w:val="Normal"/>
            </w:pPr>
            <w:r w:rsidRPr="305A49CC" w:rsidR="53CE259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v0.1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308F224F" w14:textId="1693CD88">
            <w:pPr>
              <w:pStyle w:val="Normal"/>
            </w:pPr>
            <w:r w:rsidRPr="305A49CC" w:rsidR="6533238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</w:tr>
      <w:tr w:rsidR="00B45075" w:rsidTr="305A49CC" w14:paraId="5E6D6F63" w14:textId="77777777">
        <w:trPr>
          <w:cantSplit/>
          <w:jc w:val="center"/>
        </w:trPr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7B969857" w14:textId="388161A8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E03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0FE634FD" w14:textId="6B16ED19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62A1F980" w14:textId="01314D06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300079F4" w14:textId="4A20F4BF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299D8616" w14:textId="56B82392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491D2769" w14:textId="5FA83F83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6F5CD9ED" w14:textId="66366E91">
            <w:pPr>
              <w:pStyle w:val="Normal"/>
            </w:pPr>
            <w:r w:rsidRPr="305A49CC" w:rsidR="588F6DE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v1.0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4EF7FBD7" w14:textId="69BAB762">
            <w:pPr>
              <w:pStyle w:val="Normal"/>
            </w:pPr>
            <w:r w:rsidRPr="305A49CC" w:rsidR="5B3FF96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</w:tr>
      <w:tr w:rsidR="00B45075" w:rsidTr="305A49CC" w14:paraId="740C982E" w14:textId="77777777">
        <w:trPr>
          <w:cantSplit/>
          <w:jc w:val="center"/>
        </w:trPr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15C78039" w14:textId="2DFD9C19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E04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527D639D" w14:textId="580FCCD6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5101B52C" w14:textId="66640484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3C8EC45C" w14:textId="5E2EF8E3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326DC100" w14:textId="0DE0C0C7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0A821549" w14:textId="2EEB5924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66FDCF4E" w14:textId="157443E3">
            <w:pPr>
              <w:pStyle w:val="Normal"/>
            </w:pPr>
            <w:r w:rsidRPr="305A49CC" w:rsidR="428D480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v1.0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3BEE236D" w14:textId="5DF22F8D">
            <w:pPr>
              <w:pStyle w:val="Normal"/>
            </w:pPr>
            <w:r w:rsidRPr="305A49CC" w:rsidR="7EF6F3D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</w:tr>
      <w:tr w:rsidR="00B45075" w:rsidTr="305A49CC" w14:paraId="0CCC0888" w14:textId="77777777">
        <w:trPr>
          <w:cantSplit/>
          <w:jc w:val="center"/>
        </w:trPr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4A990D24" w14:textId="3AD51849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E05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603CC4DB" w14:textId="76EDF988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5BAD3425" w14:textId="52D1EEA8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0C7D08AC" w14:textId="0B892B14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37A31054" w14:textId="062E57F0">
            <w:pPr>
              <w:pStyle w:val="Normal"/>
            </w:pPr>
            <w:r w:rsidRPr="305A49CC" w:rsidR="6B5272C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7DC8C081" w14:textId="36EBBAEE">
            <w:pPr>
              <w:pStyle w:val="Normal"/>
            </w:pPr>
            <w:r w:rsidRPr="305A49CC" w:rsidR="54675C4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0477E574" w14:textId="64292107">
            <w:pPr>
              <w:pStyle w:val="Normal"/>
            </w:pPr>
            <w:r w:rsidRPr="305A49CC" w:rsidR="419C6AE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Active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3FD9042A" w14:textId="113303A6">
            <w:pPr>
              <w:pStyle w:val="Normal"/>
            </w:pPr>
            <w:r w:rsidRPr="305A49CC" w:rsidR="50F66FF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</w:tr>
      <w:tr w:rsidR="00B45075" w:rsidTr="305A49CC" w14:paraId="052D4810" w14:textId="77777777">
        <w:trPr>
          <w:cantSplit/>
          <w:jc w:val="center"/>
        </w:trPr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62D3F89E" w14:textId="0FC9FEF1">
            <w:pPr>
              <w:pStyle w:val="Normal"/>
            </w:pPr>
            <w:r w:rsidRPr="305A49CC" w:rsidR="29A23C4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E06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2780AF0D" w14:textId="2160F163">
            <w:pPr>
              <w:pStyle w:val="Normal"/>
            </w:pPr>
            <w:r w:rsidRPr="305A49CC" w:rsidR="76D0BEC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46FC4A0D" w14:textId="4066D103">
            <w:pPr>
              <w:pStyle w:val="Normal"/>
            </w:pPr>
            <w:r w:rsidRPr="305A49CC" w:rsidR="76D0BEC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4DC2ECC6" w14:textId="35607592">
            <w:pPr>
              <w:pStyle w:val="Normal"/>
            </w:pPr>
            <w:r w:rsidRPr="305A49CC" w:rsidR="76D0BEC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79796693" w14:textId="652F3B91">
            <w:pPr>
              <w:pStyle w:val="Normal"/>
            </w:pPr>
            <w:r w:rsidRPr="305A49CC" w:rsidR="76D0BEC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47297C67" w14:textId="6D1DE120">
            <w:pPr>
              <w:pStyle w:val="Normal"/>
            </w:pPr>
            <w:r w:rsidRPr="305A49CC" w:rsidR="76D0BEC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Sí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048740F3" w14:textId="6D6E2278">
            <w:pPr>
              <w:pStyle w:val="Normal"/>
            </w:pPr>
            <w:r w:rsidRPr="305A49CC" w:rsidR="76D0BEC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Final</w:t>
            </w:r>
          </w:p>
        </w:tc>
        <w:tc>
          <w:tcPr>
            <w:tcW w:w="1324" w:type="dxa"/>
            <w:tcMar>
              <w:top w:w="130" w:type="dxa"/>
              <w:left w:w="45" w:type="dxa"/>
              <w:bottom w:w="130" w:type="dxa"/>
              <w:right w:w="45" w:type="dxa"/>
            </w:tcMar>
          </w:tcPr>
          <w:p w:rsidR="00B45075" w:rsidP="305A49CC" w:rsidRDefault="00B45075" w14:paraId="51371A77" w14:textId="18D570BF">
            <w:pPr>
              <w:pStyle w:val="Normal"/>
            </w:pPr>
            <w:r w:rsidRPr="305A49CC" w:rsidR="79BA6FB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Todo el equipo</w:t>
            </w:r>
          </w:p>
        </w:tc>
      </w:tr>
    </w:tbl>
    <w:p w:rsidR="00B45075" w:rsidRDefault="00000000" w14:paraId="7F7AC4B7" w14:textId="77777777">
      <w:pPr>
        <w:keepNext/>
        <w:spacing w:before="160" w:after="40"/>
      </w:pPr>
      <w:r>
        <w:rPr>
          <w:b/>
          <w:color w:val="0B2D4D"/>
          <w:sz w:val="28"/>
        </w:rPr>
        <w:t>10. Configuración del repositorio</w:t>
      </w:r>
    </w:p>
    <w:p w:rsidR="00B45075" w:rsidRDefault="00000000" w14:paraId="59EE6840" w14:textId="77777777">
      <w:pPr>
        <w:keepNext/>
        <w:spacing w:after="80"/>
      </w:pPr>
      <w:r>
        <w:rPr>
          <w:color w:val="5D6973"/>
          <w:sz w:val="17"/>
        </w:rPr>
        <w:t>Registre la plataforma seleccionada, la estructura y las reglas de versionado.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444"/>
      </w:tblGrid>
      <w:tr w:rsidR="00B45075" w:rsidTr="305A49CC" w14:paraId="61B414F5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7144EF79" w14:textId="77777777">
            <w:r>
              <w:rPr>
                <w:b/>
                <w:color w:val="174A6E"/>
                <w:sz w:val="17"/>
              </w:rPr>
              <w:t xml:space="preserve">Plataforma y </w:t>
            </w:r>
            <w:proofErr w:type="gramStart"/>
            <w:r>
              <w:rPr>
                <w:b/>
                <w:color w:val="174A6E"/>
                <w:sz w:val="17"/>
              </w:rPr>
              <w:t>enlace</w:t>
            </w:r>
            <w:proofErr w:type="gramEnd"/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2594671E" w14:textId="1886C17E">
            <w:pPr>
              <w:pStyle w:val="Normal"/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</w:pPr>
            <w:hyperlink r:id="Rfe9011b2eb394ad3">
              <w:r w:rsidRPr="305A49CC" w:rsidR="2E660D16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u w:val="none"/>
                  <w:lang w:val="en-US"/>
                </w:rPr>
                <w:t>https://github.com/CampusFixIng/IF2008-CampuxFix</w:t>
              </w:r>
            </w:hyperlink>
          </w:p>
        </w:tc>
      </w:tr>
      <w:tr w:rsidR="00B45075" w:rsidTr="305A49CC" w14:paraId="354BB855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7451C976" w14:textId="77777777">
            <w:r>
              <w:rPr>
                <w:b/>
                <w:color w:val="174A6E"/>
                <w:sz w:val="17"/>
              </w:rPr>
              <w:t>Responsable del repositorio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48DAD468" w14:textId="761A4C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05A49CC" w:rsidR="2689F90A">
              <w:rPr>
                <w:color w:val="5D6973"/>
                <w:sz w:val="16"/>
                <w:szCs w:val="16"/>
              </w:rPr>
              <w:t>Kevin Steven Duarte Castrillon</w:t>
            </w:r>
          </w:p>
        </w:tc>
      </w:tr>
      <w:tr w:rsidR="00B45075" w:rsidTr="305A49CC" w14:paraId="46D78712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4AAF5FD9" w14:textId="77777777">
            <w:r>
              <w:rPr>
                <w:b/>
                <w:color w:val="174A6E"/>
                <w:sz w:val="17"/>
              </w:rPr>
              <w:t>Convención de nombres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5BDA49A9" w14:textId="1490A75C">
            <w:pPr>
              <w:rPr>
                <w:color w:val="B7C1C9"/>
                <w:sz w:val="15"/>
                <w:szCs w:val="15"/>
              </w:rPr>
            </w:pPr>
          </w:p>
        </w:tc>
      </w:tr>
      <w:tr w:rsidR="00B45075" w:rsidTr="305A49CC" w14:paraId="044AA642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3E3C8F00" w14:textId="77777777">
            <w:r>
              <w:rPr>
                <w:b/>
                <w:color w:val="174A6E"/>
                <w:sz w:val="17"/>
              </w:rPr>
              <w:t>Política de commits o cambios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12222500" w14:textId="317CE750">
            <w:pPr>
              <w:rPr>
                <w:color w:val="B7C1C9"/>
                <w:sz w:val="15"/>
                <w:szCs w:val="15"/>
              </w:rPr>
            </w:pPr>
          </w:p>
        </w:tc>
      </w:tr>
      <w:tr w:rsidR="00B45075" w:rsidTr="305A49CC" w14:paraId="2B78E99D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149CEDF9" w14:textId="77777777">
            <w:r>
              <w:rPr>
                <w:b/>
                <w:color w:val="174A6E"/>
                <w:sz w:val="17"/>
              </w:rPr>
              <w:t>Uso de ramas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694B4C29" w14:textId="189AF6E8">
            <w:pPr>
              <w:pStyle w:val="Normal"/>
            </w:pPr>
            <w:r w:rsidRPr="305A49CC" w:rsidR="6A8B4405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Rama </w:t>
            </w:r>
            <w:r w:rsidRPr="305A49CC" w:rsidR="6A8B4405">
              <w:rPr>
                <w:rFonts w:ascii="Consolas" w:hAnsi="Consolas" w:eastAsia="Consolas" w:cs="Consolas"/>
                <w:noProof w:val="0"/>
                <w:sz w:val="15"/>
                <w:szCs w:val="15"/>
                <w:lang w:val="es-ES"/>
              </w:rPr>
              <w:t>main</w:t>
            </w:r>
            <w:r w:rsidRPr="305A49CC" w:rsidR="6A8B4405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 para entregas oficiales; rama </w:t>
            </w:r>
            <w:r w:rsidRPr="305A49CC" w:rsidR="6A8B4405">
              <w:rPr>
                <w:rFonts w:ascii="Consolas" w:hAnsi="Consolas" w:eastAsia="Consolas" w:cs="Consolas"/>
                <w:noProof w:val="0"/>
                <w:sz w:val="15"/>
                <w:szCs w:val="15"/>
                <w:lang w:val="es-ES"/>
              </w:rPr>
              <w:t>dev</w:t>
            </w:r>
            <w:r w:rsidRPr="305A49CC" w:rsidR="6A8B4405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 para desarrollo activo de modelos y documentos.</w:t>
            </w:r>
          </w:p>
        </w:tc>
      </w:tr>
      <w:tr w:rsidR="00B45075" w:rsidTr="305A49CC" w14:paraId="4604171B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26BAFA2A" w14:textId="77777777">
            <w:r>
              <w:rPr>
                <w:b/>
                <w:color w:val="174A6E"/>
                <w:sz w:val="17"/>
              </w:rPr>
              <w:t>Regla de revisión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53C3C1B0" w14:textId="1883FC4B">
            <w:pPr>
              <w:pStyle w:val="Normal"/>
            </w:pPr>
            <w:r w:rsidRPr="305A49CC" w:rsidR="5C5D4D2E">
              <w:rPr>
                <w:rFonts w:ascii="Aptos" w:hAnsi="Aptos" w:eastAsia="Aptos" w:cs="Aptos"/>
                <w:noProof w:val="0"/>
                <w:sz w:val="16"/>
                <w:szCs w:val="16"/>
                <w:lang w:val="es-ES"/>
              </w:rPr>
              <w:t xml:space="preserve">Todo cambio a la rama </w:t>
            </w:r>
            <w:r w:rsidRPr="305A49CC" w:rsidR="5C5D4D2E">
              <w:rPr>
                <w:rFonts w:ascii="Consolas" w:hAnsi="Consolas" w:eastAsia="Consolas" w:cs="Consolas"/>
                <w:noProof w:val="0"/>
                <w:sz w:val="16"/>
                <w:szCs w:val="16"/>
                <w:lang w:val="es-ES"/>
              </w:rPr>
              <w:t>main</w:t>
            </w:r>
            <w:r w:rsidRPr="305A49CC" w:rsidR="5C5D4D2E">
              <w:rPr>
                <w:rFonts w:ascii="Aptos" w:hAnsi="Aptos" w:eastAsia="Aptos" w:cs="Aptos"/>
                <w:noProof w:val="0"/>
                <w:sz w:val="16"/>
                <w:szCs w:val="16"/>
                <w:lang w:val="es-ES"/>
              </w:rPr>
              <w:t xml:space="preserve"> requiere revisión obligatoria por parte de Kevin Duarte o Antony </w:t>
            </w:r>
            <w:r w:rsidRPr="305A49CC" w:rsidR="5C5D4D2E">
              <w:rPr>
                <w:rFonts w:ascii="Aptos" w:hAnsi="Aptos" w:eastAsia="Aptos" w:cs="Aptos"/>
                <w:noProof w:val="0"/>
                <w:sz w:val="16"/>
                <w:szCs w:val="16"/>
                <w:lang w:val="es-ES"/>
              </w:rPr>
              <w:t>Florez</w:t>
            </w:r>
            <w:r w:rsidRPr="305A49CC" w:rsidR="5C5D4D2E">
              <w:rPr>
                <w:rFonts w:ascii="Aptos" w:hAnsi="Aptos" w:eastAsia="Aptos" w:cs="Aptos"/>
                <w:noProof w:val="0"/>
                <w:sz w:val="16"/>
                <w:szCs w:val="16"/>
                <w:lang w:val="es-ES"/>
              </w:rPr>
              <w:t>.</w:t>
            </w:r>
          </w:p>
        </w:tc>
      </w:tr>
    </w:tbl>
    <w:p w:rsidR="00B45075" w:rsidRDefault="00000000" w14:paraId="6064485A" w14:textId="77777777">
      <w:pPr>
        <w:keepNext/>
        <w:spacing w:before="100"/>
      </w:pPr>
      <w:r>
        <w:rPr>
          <w:b/>
          <w:color w:val="174A6E"/>
          <w:sz w:val="19"/>
        </w:rPr>
        <w:t>Estructura inicial de carpetas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2649"/>
        <w:gridCol w:w="2649"/>
        <w:gridCol w:w="2649"/>
      </w:tblGrid>
      <w:tr w:rsidR="00B45075" w:rsidTr="305A49CC" w14:paraId="092A0DCF" w14:textId="77777777">
        <w:trPr>
          <w:tblHeader/>
          <w:jc w:val="center"/>
        </w:trPr>
        <w:tc>
          <w:tcPr>
            <w:tcW w:w="264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25B8DD57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Carpeta</w:t>
            </w:r>
          </w:p>
        </w:tc>
        <w:tc>
          <w:tcPr>
            <w:tcW w:w="264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5CEDB194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Contenido esperado</w:t>
            </w:r>
          </w:p>
        </w:tc>
        <w:tc>
          <w:tcPr>
            <w:tcW w:w="264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4332D3C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Responsable de mantenerla</w:t>
            </w:r>
          </w:p>
        </w:tc>
        <w:tc>
          <w:tcPr>
            <w:tcW w:w="264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468B6251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Estado / enlace</w:t>
            </w:r>
          </w:p>
        </w:tc>
      </w:tr>
      <w:tr w:rsidR="00B45075" w:rsidTr="305A49CC" w14:paraId="74FC8390" w14:textId="77777777">
        <w:trPr>
          <w:cantSplit/>
          <w:jc w:val="center"/>
        </w:trPr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RDefault="00000000" w14:paraId="068484B7" w14:textId="77777777">
            <w:r>
              <w:t>00_Gestión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732434A0" w14:textId="3669BD40">
            <w:pPr>
              <w:pStyle w:val="Normal"/>
            </w:pPr>
            <w:r w:rsidRPr="305A49CC" w:rsidR="1D630EE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Plan de gestión, cronograma, actas de reunión.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2328BB07" w14:textId="50852D10">
            <w:pPr>
              <w:pStyle w:val="Normal"/>
            </w:pPr>
            <w:r w:rsidRPr="305A49CC" w:rsidR="0DF40B8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256AC6DA" w14:textId="6F0AFB67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305A49CC" w:rsidR="185A649A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Creada / </w:t>
            </w:r>
            <w:hyperlink r:id="Ra26af3227e9544e4">
              <w:r w:rsidRPr="305A49CC" w:rsidR="185A649A">
                <w:rPr>
                  <w:rStyle w:val="Hyperlink"/>
                  <w:noProof w:val="0"/>
                  <w:lang w:val="en-US"/>
                </w:rPr>
                <w:t>/00_Gestion</w:t>
              </w:r>
            </w:hyperlink>
          </w:p>
        </w:tc>
      </w:tr>
      <w:tr w:rsidR="00B45075" w:rsidTr="305A49CC" w14:paraId="3642F24B" w14:textId="77777777">
        <w:trPr>
          <w:cantSplit/>
          <w:jc w:val="center"/>
        </w:trPr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RDefault="00000000" w14:paraId="32A662C9" w14:textId="77777777">
            <w:r>
              <w:t>01_Iniciativa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38AA98D6" w14:textId="2C338333">
            <w:pPr>
              <w:pStyle w:val="Normal"/>
            </w:pPr>
            <w:r w:rsidRPr="305A49CC" w:rsidR="56C0BCF5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Ficha de la iniciativa v0.1 y versiones posteriores.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665A1408" w14:textId="40F1C133">
            <w:pPr>
              <w:pStyle w:val="Normal"/>
            </w:pPr>
            <w:r w:rsidRPr="305A49CC" w:rsidR="4567504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71049383" w14:textId="24C260E5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305A49CC" w:rsidR="009FA5F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Creada / </w:t>
            </w:r>
            <w:hyperlink r:id="Rf47dc3f310f641b0">
              <w:r w:rsidRPr="305A49CC" w:rsidR="009FA5F7">
                <w:rPr>
                  <w:rStyle w:val="Hyperlink"/>
                  <w:noProof w:val="0"/>
                  <w:lang w:val="en-US"/>
                </w:rPr>
                <w:t>/01_Iniciativa</w:t>
              </w:r>
            </w:hyperlink>
          </w:p>
        </w:tc>
      </w:tr>
      <w:tr w:rsidR="00B45075" w:rsidTr="305A49CC" w14:paraId="3C37247B" w14:textId="77777777">
        <w:trPr>
          <w:cantSplit/>
          <w:jc w:val="center"/>
        </w:trPr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RDefault="00000000" w14:paraId="5BAD097D" w14:textId="77777777">
            <w:r>
              <w:lastRenderedPageBreak/>
              <w:t>02_Proceso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4D16AC41" w14:textId="29306E6D">
            <w:pPr>
              <w:pStyle w:val="Normal"/>
            </w:pPr>
            <w:r w:rsidRPr="305A49CC" w:rsidR="5024865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Matriz comparativa de procesos de software.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12A4EA11" w14:textId="6BB485E4">
            <w:pPr>
              <w:pStyle w:val="Normal"/>
            </w:pPr>
            <w:r w:rsidRPr="305A49CC" w:rsidR="7768AFA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5A1EA135" w14:textId="42F7A80B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305A49CC" w:rsidR="7DBAED9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Creada / </w:t>
            </w:r>
            <w:hyperlink r:id="R821fcee72f664924">
              <w:r w:rsidRPr="305A49CC" w:rsidR="7DBAED98">
                <w:rPr>
                  <w:rStyle w:val="Hyperlink"/>
                  <w:noProof w:val="0"/>
                  <w:lang w:val="en-US"/>
                </w:rPr>
                <w:t>/02_Proceso</w:t>
              </w:r>
            </w:hyperlink>
          </w:p>
        </w:tc>
      </w:tr>
      <w:tr w:rsidR="00B45075" w:rsidTr="305A49CC" w14:paraId="33D2A238" w14:textId="77777777">
        <w:trPr>
          <w:cantSplit/>
          <w:jc w:val="center"/>
        </w:trPr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RDefault="00000000" w14:paraId="5C988C06" w14:textId="77777777">
            <w:r>
              <w:t>03_Requisitos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58717D39" w14:textId="1227B433">
            <w:pPr>
              <w:pStyle w:val="Normal"/>
            </w:pPr>
            <w:r w:rsidRPr="305A49CC" w:rsidR="491C2FE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Matriz de elicitación, casos de uso, historias de usuario.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5338A720" w14:textId="224B54B0">
            <w:pPr>
              <w:pStyle w:val="Normal"/>
            </w:pPr>
            <w:r w:rsidRPr="305A49CC" w:rsidR="790BE45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61DAA4D5" w14:textId="7E8DE6E9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305A49CC" w:rsidR="14FF125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Pendiente / </w:t>
            </w:r>
            <w:hyperlink r:id="Rf75ef907f1c64be5">
              <w:r w:rsidRPr="305A49CC" w:rsidR="14FF125E">
                <w:rPr>
                  <w:rStyle w:val="Hyperlink"/>
                  <w:noProof w:val="0"/>
                  <w:lang w:val="en-US"/>
                </w:rPr>
                <w:t>/03_Requisitos</w:t>
              </w:r>
            </w:hyperlink>
          </w:p>
        </w:tc>
      </w:tr>
      <w:tr w:rsidR="00B45075" w:rsidTr="305A49CC" w14:paraId="77669B98" w14:textId="77777777">
        <w:trPr>
          <w:cantSplit/>
          <w:jc w:val="center"/>
        </w:trPr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RDefault="00000000" w14:paraId="5AAFB731" w14:textId="77777777">
            <w:r>
              <w:t>04_Modelos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2AEAF47F" w14:textId="5A745B60">
            <w:pPr>
              <w:pStyle w:val="Normal"/>
            </w:pPr>
            <w:r w:rsidRPr="305A49CC" w:rsidR="66DDA48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Diagramas UML, modelo de dominio, arquitectura de datos.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281B37BA" w14:textId="5135C87C">
            <w:pPr>
              <w:pStyle w:val="Normal"/>
            </w:pPr>
            <w:r w:rsidRPr="305A49CC" w:rsidR="03EEC02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2E500C74" w14:textId="18E6F7D2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305A49CC" w:rsidR="4387426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Pendiente / </w:t>
            </w:r>
            <w:hyperlink r:id="Rdca3aea3a9f04860">
              <w:r w:rsidRPr="305A49CC" w:rsidR="4387426C">
                <w:rPr>
                  <w:rStyle w:val="Hyperlink"/>
                  <w:noProof w:val="0"/>
                  <w:lang w:val="en-US"/>
                </w:rPr>
                <w:t>/04_Modelos</w:t>
              </w:r>
            </w:hyperlink>
          </w:p>
        </w:tc>
      </w:tr>
      <w:tr w:rsidR="00B45075" w:rsidTr="305A49CC" w14:paraId="1027853D" w14:textId="77777777">
        <w:trPr>
          <w:cantSplit/>
          <w:jc w:val="center"/>
        </w:trPr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RDefault="00000000" w14:paraId="0022E69E" w14:textId="77777777">
            <w:r>
              <w:t>05_Prototipo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74CD1D1F" w14:textId="697BA8CF">
            <w:pPr>
              <w:pStyle w:val="Normal"/>
            </w:pPr>
            <w:r w:rsidRPr="305A49CC" w:rsidR="1C700875">
              <w:rPr>
                <w:rFonts w:ascii="Aptos" w:hAnsi="Aptos" w:eastAsia="Aptos" w:cs="Aptos"/>
                <w:noProof w:val="0"/>
                <w:sz w:val="18"/>
                <w:szCs w:val="18"/>
                <w:lang w:val="es-ES"/>
              </w:rPr>
              <w:t>Wireframes, prototipo navegable (archivos o enlace Figma).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1C5BEDD8" w14:textId="1CCE1792">
            <w:pPr>
              <w:pStyle w:val="Normal"/>
            </w:pPr>
            <w:r w:rsidRPr="305A49CC" w:rsidR="0F5E16E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02915484" w14:textId="0906FC18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305A49CC" w:rsidR="73E4727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Pendiente / </w:t>
            </w:r>
            <w:hyperlink r:id="Re599989fc2664910">
              <w:r w:rsidRPr="305A49CC" w:rsidR="73E47277">
                <w:rPr>
                  <w:rStyle w:val="Hyperlink"/>
                  <w:noProof w:val="0"/>
                  <w:lang w:val="en-US"/>
                </w:rPr>
                <w:t>/05_Prototipo</w:t>
              </w:r>
            </w:hyperlink>
          </w:p>
        </w:tc>
      </w:tr>
      <w:tr w:rsidR="00B45075" w:rsidTr="305A49CC" w14:paraId="7AF5DE51" w14:textId="77777777">
        <w:trPr>
          <w:cantSplit/>
          <w:jc w:val="center"/>
        </w:trPr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RDefault="00000000" w14:paraId="641597F8" w14:textId="77777777">
            <w:r>
              <w:t>06_Evidencias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03B94F49" w14:textId="66D291A0">
            <w:pPr>
              <w:pStyle w:val="Normal"/>
            </w:pPr>
            <w:r w:rsidRPr="305A49CC" w:rsidR="044BEA3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Formularios de usabilidad, fotos, actas de validación.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6D846F5D" w14:textId="389B54B5">
            <w:pPr>
              <w:pStyle w:val="Normal"/>
            </w:pPr>
            <w:r w:rsidRPr="305A49CC" w:rsidR="3B55E35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2649" w:type="dxa"/>
            <w:tcMar>
              <w:top w:w="115" w:type="dxa"/>
              <w:left w:w="65" w:type="dxa"/>
              <w:bottom w:w="115" w:type="dxa"/>
              <w:right w:w="65" w:type="dxa"/>
            </w:tcMar>
          </w:tcPr>
          <w:p w:rsidR="00B45075" w:rsidP="305A49CC" w:rsidRDefault="00B45075" w14:paraId="62F015AF" w14:textId="2600676C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305A49CC" w:rsidR="6B1DEE2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Creada / </w:t>
            </w:r>
            <w:hyperlink r:id="R2358b882fdb14f08">
              <w:r w:rsidRPr="305A49CC" w:rsidR="6B1DEE22">
                <w:rPr>
                  <w:rStyle w:val="Hyperlink"/>
                  <w:noProof w:val="0"/>
                  <w:lang w:val="en-US"/>
                </w:rPr>
                <w:t>/06_Evidencias</w:t>
              </w:r>
            </w:hyperlink>
          </w:p>
        </w:tc>
      </w:tr>
    </w:tbl>
    <w:p w:rsidR="00B45075" w:rsidRDefault="00000000" w14:paraId="532A2FFE" w14:textId="77777777">
      <w:pPr>
        <w:keepNext/>
        <w:spacing w:before="160" w:after="40"/>
      </w:pPr>
      <w:r>
        <w:rPr>
          <w:b/>
          <w:color w:val="0B2D4D"/>
          <w:sz w:val="28"/>
        </w:rPr>
        <w:t>11. Configuración del tablero de trabajo</w:t>
      </w:r>
    </w:p>
    <w:p w:rsidR="00B45075" w:rsidRDefault="00000000" w14:paraId="163C74ED" w14:textId="77777777">
      <w:pPr>
        <w:keepNext/>
        <w:spacing w:after="80"/>
      </w:pPr>
      <w:r>
        <w:rPr>
          <w:color w:val="5D6973"/>
          <w:sz w:val="17"/>
        </w:rPr>
        <w:t>El tablero debe representar el flujo, no solo almacenar una lista de tareas.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98"/>
        <w:gridCol w:w="5444"/>
      </w:tblGrid>
      <w:tr w:rsidR="00B45075" w:rsidTr="305A49CC" w14:paraId="77776311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16EEBE06" w14:textId="77777777">
            <w:r>
              <w:rPr>
                <w:b/>
                <w:color w:val="174A6E"/>
                <w:sz w:val="17"/>
              </w:rPr>
              <w:t xml:space="preserve">Herramienta y </w:t>
            </w:r>
            <w:proofErr w:type="gramStart"/>
            <w:r>
              <w:rPr>
                <w:b/>
                <w:color w:val="174A6E"/>
                <w:sz w:val="17"/>
              </w:rPr>
              <w:t>enlace</w:t>
            </w:r>
            <w:proofErr w:type="gramEnd"/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7B2B38E7" w14:textId="71F05F8D">
            <w:pPr>
              <w:pStyle w:val="Normal"/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</w:pPr>
            <w:hyperlink r:id="Ra6d37b8a1d9d4b0f">
              <w:r w:rsidRPr="305A49CC" w:rsidR="7D166E29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u w:val="none"/>
                  <w:lang w:val="en-US"/>
                </w:rPr>
                <w:t>https://github.com/orgs/CampusFixIng/projects/1</w:t>
              </w:r>
            </w:hyperlink>
          </w:p>
        </w:tc>
      </w:tr>
      <w:tr w:rsidR="00B45075" w:rsidTr="305A49CC" w14:paraId="1E329574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49F4B609" w14:textId="77777777">
            <w:r>
              <w:rPr>
                <w:b/>
                <w:color w:val="174A6E"/>
                <w:sz w:val="17"/>
              </w:rPr>
              <w:t>Columnas del flujo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29D46F34" w14:textId="5F535493">
            <w:pPr>
              <w:pStyle w:val="Normal"/>
            </w:pPr>
            <w:r w:rsidRPr="305A49CC" w:rsidR="64DC67BA">
              <w:rPr>
                <w:rFonts w:ascii="Consolas" w:hAnsi="Consolas" w:eastAsia="Consolas" w:cs="Consolas"/>
                <w:noProof w:val="0"/>
                <w:sz w:val="15"/>
                <w:szCs w:val="15"/>
                <w:lang w:val="es-ES"/>
              </w:rPr>
              <w:t>Backlog</w:t>
            </w:r>
            <w:r w:rsidRPr="305A49CC" w:rsidR="64DC67BA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 -&gt; </w:t>
            </w:r>
            <w:r w:rsidRPr="305A49CC" w:rsidR="64DC67BA">
              <w:rPr>
                <w:rFonts w:ascii="Consolas" w:hAnsi="Consolas" w:eastAsia="Consolas" w:cs="Consolas"/>
                <w:noProof w:val="0"/>
                <w:sz w:val="15"/>
                <w:szCs w:val="15"/>
                <w:lang w:val="es-ES"/>
              </w:rPr>
              <w:t>Listo</w:t>
            </w:r>
            <w:r w:rsidRPr="305A49CC" w:rsidR="64DC67BA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  -</w:t>
            </w:r>
            <w:r w:rsidRPr="305A49CC" w:rsidR="64DC67BA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&gt; </w:t>
            </w:r>
            <w:r w:rsidRPr="305A49CC" w:rsidR="64DC67BA">
              <w:rPr>
                <w:rFonts w:ascii="Consolas" w:hAnsi="Consolas" w:eastAsia="Consolas" w:cs="Consolas"/>
                <w:noProof w:val="0"/>
                <w:sz w:val="15"/>
                <w:szCs w:val="15"/>
                <w:lang w:val="es-ES"/>
              </w:rPr>
              <w:t>En curso</w:t>
            </w:r>
            <w:r w:rsidRPr="305A49CC" w:rsidR="64DC67BA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 -&gt; </w:t>
            </w:r>
            <w:r w:rsidRPr="305A49CC" w:rsidR="64DC67BA">
              <w:rPr>
                <w:rFonts w:ascii="Consolas" w:hAnsi="Consolas" w:eastAsia="Consolas" w:cs="Consolas"/>
                <w:noProof w:val="0"/>
                <w:sz w:val="15"/>
                <w:szCs w:val="15"/>
                <w:lang w:val="es-ES"/>
              </w:rPr>
              <w:t>Revisión -&gt;</w:t>
            </w:r>
            <w:r w:rsidRPr="305A49CC" w:rsidR="64DC67BA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  </w:t>
            </w:r>
            <w:r w:rsidRPr="305A49CC" w:rsidR="64DC67BA">
              <w:rPr>
                <w:rFonts w:ascii="Consolas" w:hAnsi="Consolas" w:eastAsia="Consolas" w:cs="Consolas"/>
                <w:noProof w:val="0"/>
                <w:sz w:val="15"/>
                <w:szCs w:val="15"/>
                <w:lang w:val="es-ES"/>
              </w:rPr>
              <w:t>Hecho</w:t>
            </w:r>
            <w:r w:rsidRPr="305A49CC" w:rsidR="64DC67BA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>.</w:t>
            </w:r>
          </w:p>
        </w:tc>
      </w:tr>
      <w:tr w:rsidR="00B45075" w:rsidTr="305A49CC" w14:paraId="214ABCBF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5B89EE35" w14:textId="77777777">
            <w:r>
              <w:rPr>
                <w:b/>
                <w:color w:val="174A6E"/>
                <w:sz w:val="17"/>
              </w:rPr>
              <w:t>Límite de trabajo en curso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5F18AB54" w14:textId="77B4BA81">
            <w:pPr>
              <w:pStyle w:val="Normal"/>
            </w:pPr>
            <w:r w:rsidRPr="305A49CC" w:rsidR="6DC62E39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 xml:space="preserve">Máximo </w:t>
            </w:r>
            <w:r w:rsidRPr="305A49CC" w:rsidR="6DC62E39">
              <w:rPr>
                <w:rFonts w:ascii="Aptos" w:hAnsi="Aptos" w:eastAsia="Aptos" w:cs="Aptos"/>
                <w:b w:val="1"/>
                <w:bCs w:val="1"/>
                <w:noProof w:val="0"/>
                <w:sz w:val="15"/>
                <w:szCs w:val="15"/>
                <w:lang w:val="en-US"/>
              </w:rPr>
              <w:t>2 tareas</w:t>
            </w:r>
            <w:r w:rsidRPr="305A49CC" w:rsidR="6DC62E39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 xml:space="preserve"> en curso por integrante de forma simultánea.</w:t>
            </w:r>
          </w:p>
        </w:tc>
      </w:tr>
      <w:tr w:rsidR="00B45075" w:rsidTr="305A49CC" w14:paraId="3A105808" w14:textId="77777777">
        <w:trPr>
          <w:cantSplit/>
          <w:jc w:val="center"/>
          <w:trHeight w:val="300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0E4B830F" w14:textId="77777777">
            <w:r>
              <w:rPr>
                <w:b/>
                <w:color w:val="174A6E"/>
                <w:sz w:val="17"/>
              </w:rPr>
              <w:t>Contenido obligatorio de cada tarjeta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6CAE393F" w14:textId="74EFF32F">
            <w:pPr>
              <w:pStyle w:val="Normal"/>
            </w:pPr>
            <w:r w:rsidRPr="305A49CC" w:rsidR="064199A2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Responsable, talla, criterio de terminado, fecha de entrega, dependencia e historia/tarea asociada.</w:t>
            </w:r>
          </w:p>
        </w:tc>
      </w:tr>
      <w:tr w:rsidR="00B45075" w:rsidTr="305A49CC" w14:paraId="194A7FD2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09A6DB31" w14:textId="77777777">
            <w:r>
              <w:rPr>
                <w:b/>
                <w:color w:val="174A6E"/>
                <w:sz w:val="17"/>
              </w:rPr>
              <w:t>Frecuencia de actualización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572814E2" w14:textId="00D9D39A">
            <w:pPr>
              <w:pStyle w:val="Normal"/>
            </w:pPr>
            <w:r w:rsidRPr="305A49CC" w:rsidR="492D18F9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Revisión breve de 15 minutos en cada sesión grupal (dos veces por semana).</w:t>
            </w:r>
          </w:p>
        </w:tc>
      </w:tr>
      <w:tr w:rsidR="00B45075" w:rsidTr="305A49CC" w14:paraId="6BEE70E4" w14:textId="77777777">
        <w:trPr>
          <w:cantSplit/>
          <w:jc w:val="center"/>
        </w:trPr>
        <w:tc>
          <w:tcPr>
            <w:tcW w:w="5298" w:type="dxa"/>
            <w:shd w:val="clear" w:color="auto" w:fill="EAF2F7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RDefault="00000000" w14:paraId="719DD5CF" w14:textId="77777777">
            <w:r>
              <w:rPr>
                <w:b/>
                <w:color w:val="174A6E"/>
                <w:sz w:val="17"/>
              </w:rPr>
              <w:t>Responsable de facilitar el tablero</w:t>
            </w:r>
          </w:p>
        </w:tc>
        <w:tc>
          <w:tcPr>
            <w:tcW w:w="5298" w:type="dxa"/>
            <w:tcMar>
              <w:top w:w="95" w:type="dxa"/>
              <w:left w:w="100" w:type="dxa"/>
              <w:bottom w:w="95" w:type="dxa"/>
              <w:right w:w="100" w:type="dxa"/>
            </w:tcMar>
          </w:tcPr>
          <w:p w:rsidR="00B45075" w:rsidP="305A49CC" w:rsidRDefault="00000000" w14:paraId="73F72E16" w14:textId="3A6D31FA">
            <w:pPr>
              <w:pStyle w:val="Normal"/>
            </w:pPr>
            <w:r w:rsidRPr="305A49CC" w:rsidR="3E9C933A">
              <w:rPr>
                <w:rFonts w:ascii="Aptos" w:hAnsi="Aptos" w:eastAsia="Aptos" w:cs="Aptos"/>
                <w:noProof w:val="0"/>
                <w:sz w:val="15"/>
                <w:szCs w:val="15"/>
                <w:lang w:val="en-US"/>
              </w:rPr>
              <w:t>Antony Florez Puerta</w:t>
            </w:r>
          </w:p>
        </w:tc>
      </w:tr>
    </w:tbl>
    <w:p w:rsidR="00B45075" w:rsidRDefault="00000000" w14:paraId="5CDD3C67" w14:textId="77777777">
      <w:pPr>
        <w:keepNext/>
        <w:spacing w:before="160" w:after="40"/>
      </w:pPr>
      <w:r>
        <w:rPr>
          <w:b/>
          <w:color w:val="0B2D4D"/>
          <w:sz w:val="28"/>
        </w:rPr>
        <w:t>12. Inventario inicial del tablero</w:t>
      </w:r>
    </w:p>
    <w:p w:rsidR="00B45075" w:rsidRDefault="00000000" w14:paraId="31597BE3" w14:textId="77777777">
      <w:pPr>
        <w:keepNext/>
        <w:spacing w:after="80"/>
      </w:pPr>
      <w:r>
        <w:rPr>
          <w:color w:val="5D6973"/>
          <w:sz w:val="17"/>
        </w:rPr>
        <w:t>Registre aquí las primeras tareas antes de trasladarlas a la herramienta seleccionada.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 w:rsidR="00B45075" w:rsidTr="305A49CC" w14:paraId="7DB329A3" w14:textId="77777777">
        <w:trPr>
          <w:tblHeader/>
        </w:trPr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21F7E317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28B425A5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Tarjeta / tarea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1C2EBA68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Columna inicial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39CF4868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Responsable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6DBBD33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Talla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2C42D4E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Fecha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4A134471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Bloqueo o dependencia</w:t>
            </w:r>
          </w:p>
        </w:tc>
        <w:tc>
          <w:tcPr>
            <w:tcW w:w="1324" w:type="dxa"/>
            <w:shd w:val="clear" w:color="auto" w:fill="174A6E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074B233D" w14:textId="77777777">
            <w:pPr>
              <w:jc w:val="center"/>
            </w:pPr>
            <w:r>
              <w:rPr>
                <w:b/>
                <w:color w:val="FFFFFF"/>
                <w:sz w:val="13"/>
              </w:rPr>
              <w:t>Enlace de evidencia</w:t>
            </w:r>
          </w:p>
        </w:tc>
      </w:tr>
      <w:tr w:rsidR="00B45075" w:rsidTr="305A49CC" w14:paraId="72442A6D" w14:textId="77777777">
        <w:trPr>
          <w:cantSplit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5969D078" w14:textId="77777777">
            <w:r>
              <w:t>T01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B15DD1D" w14:textId="6EAF6E52">
            <w:pPr>
              <w:pStyle w:val="Normal"/>
            </w:pPr>
            <w:r w:rsidRPr="305A49CC" w:rsidR="2CF31EB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Redactar Ficha v0.1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E681184" w14:textId="0E8A0107">
            <w:pPr>
              <w:pStyle w:val="Normal"/>
            </w:pPr>
            <w:r w:rsidRPr="305A49CC" w:rsidR="2CF31EB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Hecho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30165FA" w14:textId="1BCEFD26">
            <w:pPr>
              <w:pStyle w:val="Normal"/>
            </w:pPr>
            <w:r w:rsidRPr="305A49CC" w:rsidR="2CF31EB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CB33CA5" w14:textId="35C0F7DD">
            <w:pPr>
              <w:pStyle w:val="Normal"/>
            </w:pPr>
            <w:r w:rsidRPr="305A49CC" w:rsidR="567597A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7414610" w14:textId="4BFCF4D1">
            <w:pPr>
              <w:pStyle w:val="Normal"/>
            </w:pPr>
            <w:r w:rsidRPr="305A49CC" w:rsidR="13664C5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20/08/2026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81DF2CB" w14:textId="42D45AFE">
            <w:pPr>
              <w:pStyle w:val="Normal"/>
            </w:pPr>
            <w:r w:rsidRPr="305A49CC" w:rsidR="654D4B4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Ninguno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16788234" w14:textId="77777777"/>
        </w:tc>
      </w:tr>
      <w:tr w:rsidR="00B45075" w:rsidTr="305A49CC" w14:paraId="4AAF68E2" w14:textId="77777777">
        <w:trPr>
          <w:cantSplit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244665B9" w14:textId="12B17B40">
            <w:r w:rsidR="33417F2E">
              <w:rPr/>
              <w:t>T0</w:t>
            </w:r>
            <w:r w:rsidR="7244383D">
              <w:rPr/>
              <w:t>3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7A6A0F0" w14:textId="10E18C65">
            <w:pPr>
              <w:pStyle w:val="Normal"/>
            </w:pPr>
            <w:r w:rsidRPr="305A49CC" w:rsidR="06847AC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Matriz Comparativa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DF0CA62" w14:textId="22B657B6">
            <w:pPr>
              <w:pStyle w:val="Normal"/>
            </w:pPr>
            <w:r w:rsidRPr="305A49CC" w:rsidR="4A1551D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Hecho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4BA3426" w14:textId="55A0AD09">
            <w:pPr>
              <w:pStyle w:val="Normal"/>
            </w:pPr>
            <w:r w:rsidRPr="305A49CC" w:rsidR="32BACE7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75D53C2" w14:textId="4BD0DFB2">
            <w:pPr>
              <w:pStyle w:val="Normal"/>
            </w:pPr>
            <w:r w:rsidRPr="305A49CC" w:rsidR="3AC2CACA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DB1D1D4" w14:textId="439A3C27">
            <w:pPr>
              <w:pStyle w:val="Normal"/>
            </w:pPr>
            <w:r w:rsidRPr="305A49CC" w:rsidR="0CE3BEE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26/08/2026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0841E4F5" w14:textId="6EB766DB">
            <w:pPr>
              <w:pStyle w:val="Normal"/>
            </w:pPr>
            <w:r w:rsidRPr="305A49CC" w:rsidR="00A6A19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T01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711A9A35" w14:textId="77777777"/>
        </w:tc>
      </w:tr>
      <w:tr w:rsidR="00B45075" w:rsidTr="305A49CC" w14:paraId="18DDB3A6" w14:textId="77777777">
        <w:trPr>
          <w:cantSplit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0FEA154A" w14:textId="5C92B693">
            <w:r w:rsidR="33417F2E">
              <w:rPr/>
              <w:t>T0</w:t>
            </w:r>
            <w:r w:rsidR="73F8C234">
              <w:rPr/>
              <w:t>5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EE333D4" w14:textId="13C72491">
            <w:pPr>
              <w:pStyle w:val="Normal"/>
            </w:pPr>
            <w:r w:rsidRPr="305A49CC" w:rsidR="3E9D347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Diligenciar Plan de Gestión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0D6BC734" w14:textId="4A6462A2">
            <w:pPr>
              <w:pStyle w:val="Normal"/>
            </w:pPr>
            <w:r w:rsidRPr="305A49CC" w:rsidR="4CEC861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En curso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4A104AC" w14:textId="3027CA73">
            <w:pPr>
              <w:pStyle w:val="Normal"/>
            </w:pPr>
            <w:r w:rsidRPr="305A49CC" w:rsidR="65175C4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14B4F84" w14:textId="7FECB3C5">
            <w:pPr>
              <w:pStyle w:val="Normal"/>
            </w:pPr>
            <w:r w:rsidRPr="305A49CC" w:rsidR="34C0344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AABDC09" w14:textId="7C22D12E">
            <w:pPr>
              <w:pStyle w:val="Normal"/>
            </w:pPr>
            <w:r w:rsidRPr="305A49CC" w:rsidR="2A3358D3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28/08/2026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F82752B" w14:textId="2F733C6B">
            <w:pPr>
              <w:pStyle w:val="Normal"/>
            </w:pPr>
            <w:r w:rsidRPr="305A49CC" w:rsidR="72E2653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T03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6CA203BD" w14:textId="77777777"/>
        </w:tc>
      </w:tr>
      <w:tr w:rsidR="00B45075" w:rsidTr="305A49CC" w14:paraId="3DD1899F" w14:textId="77777777">
        <w:trPr>
          <w:cantSplit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28752168" w14:textId="118B060A">
            <w:r w:rsidR="33417F2E">
              <w:rPr/>
              <w:t>T0</w:t>
            </w:r>
            <w:r w:rsidR="2E8A9E3C">
              <w:rPr/>
              <w:t>7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EEB5C65" w14:textId="7485F988">
            <w:pPr>
              <w:pStyle w:val="Normal"/>
            </w:pPr>
            <w:r w:rsidRPr="305A49CC" w:rsidR="4DFB980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Configurar GitHub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7EFE50A" w14:textId="47AAB9E9">
            <w:pPr>
              <w:pStyle w:val="Normal"/>
            </w:pPr>
            <w:r w:rsidRPr="305A49CC" w:rsidR="5CA9B36C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Hecho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4D1216F" w14:textId="5CE8C435">
            <w:pPr>
              <w:pStyle w:val="Normal"/>
            </w:pPr>
            <w:r w:rsidRPr="305A49CC" w:rsidR="6E5A579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517F98F" w14:textId="710DCF0D">
            <w:pPr>
              <w:pStyle w:val="Normal"/>
            </w:pPr>
            <w:r w:rsidRPr="305A49CC" w:rsidR="48F1854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4223B45" w14:textId="43E21D96">
            <w:pPr>
              <w:pStyle w:val="Normal"/>
            </w:pPr>
            <w:r w:rsidRPr="305A49CC" w:rsidR="65129D1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28/08/2026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39CD7A1" w14:textId="5517C73C">
            <w:pPr>
              <w:pStyle w:val="Normal"/>
            </w:pPr>
            <w:r w:rsidRPr="305A49CC" w:rsidR="27FECDDD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Ninguno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6A9A2604" w14:textId="37B1B3CB">
            <w:hyperlink r:id="Ra720da7c9f2740e6">
              <w:r w:rsidRPr="305A49CC" w:rsidR="5A07C7D5">
                <w:rPr>
                  <w:rStyle w:val="Hyperlink"/>
                </w:rPr>
                <w:t>https://github.com/CampusFixIng/IF2008-CampuxFix</w:t>
              </w:r>
            </w:hyperlink>
          </w:p>
        </w:tc>
      </w:tr>
      <w:tr w:rsidR="00B45075" w:rsidTr="305A49CC" w14:paraId="2CB22D2D" w14:textId="77777777">
        <w:trPr>
          <w:cantSplit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1A1C958D" w14:textId="2AD6628C">
            <w:r w:rsidR="33417F2E">
              <w:rPr/>
              <w:t>T0</w:t>
            </w:r>
            <w:r w:rsidR="3D257106">
              <w:rPr/>
              <w:t>9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3DD220FA" w14:textId="544B5286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305A49CC" w:rsidR="4A28C9D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 xml:space="preserve">Crear </w:t>
            </w:r>
            <w:r w:rsidRPr="305A49CC" w:rsidR="4A28C9D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Tablero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B186A81" w14:textId="67D23AC4">
            <w:pPr>
              <w:pStyle w:val="Normal"/>
            </w:pPr>
            <w:r w:rsidRPr="305A49CC" w:rsidR="4895392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Hecho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F24943C" w14:textId="71F07EAD">
            <w:pPr>
              <w:pStyle w:val="Normal"/>
            </w:pPr>
            <w:r w:rsidRPr="305A49CC" w:rsidR="5D93550A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AD9664E" w14:textId="4D4E8350">
            <w:pPr>
              <w:pStyle w:val="Normal"/>
            </w:pPr>
            <w:r w:rsidRPr="305A49CC" w:rsidR="1014CFB1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BF7610E" w14:textId="320DA703">
            <w:pPr>
              <w:pStyle w:val="Normal"/>
            </w:pPr>
            <w:r w:rsidRPr="305A49CC" w:rsidR="0400BC9B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29/08/2026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5DC539F" w14:textId="0C6AC34E">
            <w:pPr>
              <w:pStyle w:val="Normal"/>
            </w:pPr>
            <w:r w:rsidRPr="305A49CC" w:rsidR="6DCB7E4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T07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3E83F18" w14:textId="01EF8496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hyperlink r:id="R3a9a4487b97f4ead">
              <w:r w:rsidRPr="305A49CC" w:rsidR="05460A66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u w:val="none"/>
                  <w:lang w:val="en-US"/>
                </w:rPr>
                <w:t>https://github.com/orgs/CampusFixIng/projects/1</w:t>
              </w:r>
            </w:hyperlink>
          </w:p>
        </w:tc>
      </w:tr>
      <w:tr w:rsidR="00B45075" w:rsidTr="305A49CC" w14:paraId="5A1A360B" w14:textId="77777777">
        <w:trPr>
          <w:cantSplit/>
        </w:trPr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000000" w14:paraId="69840947" w14:textId="1AB90191">
            <w:r w:rsidR="33417F2E">
              <w:rPr/>
              <w:t>T</w:t>
            </w:r>
            <w:r w:rsidR="6E1329CE">
              <w:rPr/>
              <w:t>11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6FBAD364" w14:textId="05687F67">
            <w:pPr>
              <w:pStyle w:val="Normal"/>
            </w:pPr>
            <w:r w:rsidRPr="305A49CC" w:rsidR="2A804206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Preparar Diapositivas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5DC4596E" w14:textId="3BB94566">
            <w:pPr>
              <w:pStyle w:val="Normal"/>
            </w:pPr>
            <w:r w:rsidRPr="305A49CC" w:rsidR="53B831C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Listo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71E9947C" w14:textId="6794839A">
            <w:pPr>
              <w:pStyle w:val="Normal"/>
            </w:pPr>
            <w:r w:rsidRPr="305A49CC" w:rsidR="38FCB752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Kogy Isaza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1413D853" w14:textId="766421CD">
            <w:pPr>
              <w:pStyle w:val="Normal"/>
            </w:pPr>
            <w:r w:rsidRPr="305A49CC" w:rsidR="634DCD24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2A7A9836" w14:textId="71FA931D">
            <w:pPr>
              <w:pStyle w:val="Normal"/>
            </w:pPr>
            <w:r w:rsidRPr="305A49CC" w:rsidR="171BB3E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30/08/2026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P="305A49CC" w:rsidRDefault="00B45075" w14:paraId="47CE7A2C" w14:textId="3749247A">
            <w:pPr>
              <w:pStyle w:val="Normal"/>
            </w:pPr>
            <w:r w:rsidRPr="305A49CC" w:rsidR="67C4F4C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T01-T09</w:t>
            </w:r>
          </w:p>
        </w:tc>
        <w:tc>
          <w:tcPr>
            <w:tcW w:w="1324" w:type="dxa"/>
            <w:tcMar>
              <w:top w:w="120" w:type="dxa"/>
              <w:left w:w="45" w:type="dxa"/>
              <w:bottom w:w="120" w:type="dxa"/>
              <w:right w:w="45" w:type="dxa"/>
            </w:tcMar>
          </w:tcPr>
          <w:p w:rsidR="00B45075" w:rsidRDefault="00B45075" w14:paraId="2C7DA92C" w14:textId="77777777"/>
        </w:tc>
      </w:tr>
    </w:tbl>
    <w:p w:rsidR="00B45075" w:rsidRDefault="00000000" w14:paraId="0493A9C2" w14:textId="77777777">
      <w:pPr>
        <w:keepNext/>
        <w:spacing w:before="160" w:after="40"/>
      </w:pPr>
      <w:r>
        <w:rPr>
          <w:b/>
          <w:color w:val="0B2D4D"/>
          <w:sz w:val="28"/>
        </w:rPr>
        <w:lastRenderedPageBreak/>
        <w:t>13. Acuerdos de seguimiento del equipo</w:t>
      </w:r>
    </w:p>
    <w:p w:rsidR="00B45075" w:rsidRDefault="00000000" w14:paraId="1A415EED" w14:textId="77777777">
      <w:pPr>
        <w:keepNext/>
        <w:spacing w:after="80"/>
      </w:pPr>
      <w:r>
        <w:rPr>
          <w:color w:val="5D6973"/>
          <w:sz w:val="17"/>
        </w:rPr>
        <w:t>Registre cómo se coordinarán, resolverán bloqueos y conservarán evidencia.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2649"/>
        <w:gridCol w:w="2649"/>
        <w:gridCol w:w="2649"/>
      </w:tblGrid>
      <w:tr w:rsidR="00B45075" w:rsidTr="305A49CC" w14:paraId="660E3645" w14:textId="77777777">
        <w:trPr>
          <w:tblHeader/>
        </w:trPr>
        <w:tc>
          <w:tcPr>
            <w:tcW w:w="264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0B7E351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Acuerdo</w:t>
            </w:r>
          </w:p>
        </w:tc>
        <w:tc>
          <w:tcPr>
            <w:tcW w:w="264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7CF7CAE3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264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0D2C2D9A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Responsable de verificar</w:t>
            </w:r>
          </w:p>
        </w:tc>
        <w:tc>
          <w:tcPr>
            <w:tcW w:w="2649" w:type="dxa"/>
            <w:shd w:val="clear" w:color="auto" w:fill="0B2D4D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0928486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Frecuencia</w:t>
            </w:r>
          </w:p>
        </w:tc>
      </w:tr>
      <w:tr w:rsidR="00B45075" w:rsidTr="305A49CC" w14:paraId="18D160CB" w14:textId="77777777">
        <w:trPr>
          <w:cantSplit/>
        </w:trPr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61AC30FB" w14:textId="0ACADC15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Reuniones sincrónicas</w:t>
            </w:r>
          </w:p>
        </w:tc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26B1A375" w14:textId="068D92EF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Reuniones virtuales o presenciales para sincronizar avances y desbloquear tareas.</w:t>
            </w:r>
          </w:p>
        </w:tc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211FC6EA" w14:textId="31F6A162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Antony Florez</w:t>
            </w:r>
          </w:p>
        </w:tc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764ED501" w14:textId="42788732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Dos veces por semana (Martes y Jueves).</w:t>
            </w:r>
          </w:p>
        </w:tc>
      </w:tr>
      <w:tr w:rsidR="00B45075" w:rsidTr="305A49CC" w14:paraId="0AB93745" w14:textId="77777777">
        <w:trPr>
          <w:cantSplit/>
        </w:trPr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49635555" w14:textId="4CCFDB5A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Actualización del tablero</w:t>
            </w:r>
          </w:p>
        </w:tc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17A53FC6" w14:textId="2AF5046F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Mover tarjetas de estado antes de cada reunión y registrar impedimentos.</w:t>
            </w:r>
          </w:p>
        </w:tc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1CDEAE01" w14:textId="17E2F78F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Kevin Duarte</w:t>
            </w:r>
          </w:p>
        </w:tc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50F07069" w14:textId="0BF91588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Individual / Diario según avance.</w:t>
            </w:r>
          </w:p>
        </w:tc>
      </w:tr>
      <w:tr w:rsidR="00B45075" w:rsidTr="305A49CC" w14:paraId="2FF85D32" w14:textId="77777777">
        <w:trPr>
          <w:cantSplit/>
        </w:trPr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1E954643" w14:textId="088A7B52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Revisión de documentos</w:t>
            </w:r>
          </w:p>
        </w:tc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627AA0AC" w14:textId="6F46EC4C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s-ES"/>
              </w:rPr>
              <w:t xml:space="preserve">Ningún documento se sube a </w:t>
            </w:r>
            <w:r w:rsidRPr="305A49CC" w:rsidR="1996C1CE">
              <w:rPr>
                <w:rFonts w:ascii="Consolas" w:hAnsi="Consolas" w:eastAsia="Consolas" w:cs="Consolas"/>
                <w:noProof w:val="0"/>
                <w:sz w:val="18"/>
                <w:szCs w:val="18"/>
                <w:lang w:val="es-ES"/>
              </w:rPr>
              <w:t>main</w:t>
            </w: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s-ES"/>
              </w:rPr>
              <w:t xml:space="preserve"> sin la revisión de al menos un compañero.</w:t>
            </w:r>
          </w:p>
        </w:tc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5A7AF15D" w14:textId="181D3357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Thomas Vargas</w:t>
            </w:r>
          </w:p>
        </w:tc>
        <w:tc>
          <w:tcPr>
            <w:tcW w:w="2649" w:type="dxa"/>
            <w:tcMar>
              <w:top w:w="145" w:type="dxa"/>
              <w:left w:w="65" w:type="dxa"/>
              <w:bottom w:w="145" w:type="dxa"/>
              <w:right w:w="65" w:type="dxa"/>
            </w:tcMar>
          </w:tcPr>
          <w:p w:rsidR="00B45075" w:rsidP="305A49CC" w:rsidRDefault="00B45075" w14:paraId="06686FEF" w14:textId="665B04B0">
            <w:pPr>
              <w:pStyle w:val="Normal"/>
            </w:pPr>
            <w:r w:rsidRPr="305A49CC" w:rsidR="1996C1CE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Por cada entregable finalizado.</w:t>
            </w:r>
          </w:p>
        </w:tc>
      </w:tr>
    </w:tbl>
    <w:p w:rsidR="00B45075" w:rsidRDefault="00000000" w14:paraId="243FDF1A" w14:textId="77777777">
      <w:pPr>
        <w:keepNext/>
        <w:spacing w:before="160" w:after="40"/>
      </w:pPr>
      <w:r>
        <w:rPr>
          <w:b/>
          <w:color w:val="0B2D4D"/>
          <w:sz w:val="28"/>
        </w:rPr>
        <w:t>14. Preparación del Seguimiento 1</w:t>
      </w:r>
    </w:p>
    <w:p w:rsidR="00B45075" w:rsidRDefault="00000000" w14:paraId="5209828E" w14:textId="77777777">
      <w:pPr>
        <w:keepNext/>
        <w:spacing w:after="80"/>
      </w:pPr>
      <w:r>
        <w:rPr>
          <w:color w:val="5D6973"/>
          <w:sz w:val="17"/>
        </w:rPr>
        <w:t>Integra semanas 2, 3 y 4. Valor: 15 %. Fecha: 31/08/2026. Incluye sustentación.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2649"/>
        <w:gridCol w:w="2649"/>
        <w:gridCol w:w="2649"/>
      </w:tblGrid>
      <w:tr w:rsidR="00B45075" w:rsidTr="305A49CC" w14:paraId="54E1BF01" w14:textId="77777777">
        <w:trPr>
          <w:tblHeader/>
          <w:jc w:val="center"/>
        </w:trPr>
        <w:tc>
          <w:tcPr>
            <w:tcW w:w="2649" w:type="dxa"/>
            <w:shd w:val="clear" w:color="auto" w:fill="F47B20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2A5F797D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w="2649" w:type="dxa"/>
            <w:shd w:val="clear" w:color="auto" w:fill="F47B20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4F2EDA0B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Evidencia requerida</w:t>
            </w:r>
          </w:p>
        </w:tc>
        <w:tc>
          <w:tcPr>
            <w:tcW w:w="2649" w:type="dxa"/>
            <w:shd w:val="clear" w:color="auto" w:fill="F47B20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157083F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 xml:space="preserve">Ruta o </w:t>
            </w:r>
            <w:proofErr w:type="gramStart"/>
            <w:r>
              <w:rPr>
                <w:b/>
                <w:color w:val="FFFFFF"/>
                <w:sz w:val="15"/>
              </w:rPr>
              <w:t>enlace</w:t>
            </w:r>
            <w:proofErr w:type="gramEnd"/>
          </w:p>
        </w:tc>
        <w:tc>
          <w:tcPr>
            <w:tcW w:w="2649" w:type="dxa"/>
            <w:shd w:val="clear" w:color="auto" w:fill="F47B20"/>
            <w:tcMar>
              <w:top w:w="80" w:type="dxa"/>
              <w:left w:w="65" w:type="dxa"/>
              <w:bottom w:w="80" w:type="dxa"/>
              <w:right w:w="65" w:type="dxa"/>
            </w:tcMar>
          </w:tcPr>
          <w:p w:rsidR="00B45075" w:rsidRDefault="00000000" w14:paraId="6D36326F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 w:rsidR="00B45075" w:rsidTr="305A49CC" w14:paraId="513FAA1F" w14:textId="77777777">
        <w:trPr>
          <w:cantSplit/>
          <w:jc w:val="center"/>
          <w:trHeight w:val="300"/>
        </w:trPr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000000" w14:paraId="1F4C7E74" w14:textId="77777777">
            <w:r>
              <w:t>Formulación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P="305A49CC" w:rsidRDefault="00000000" w14:paraId="6E58AED2" w14:textId="11E61C3D">
            <w:pPr>
              <w:pStyle w:val="Normal"/>
            </w:pPr>
            <w:r w:rsidRPr="305A49CC" w:rsidR="41A5F5C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Ficha de iniciativa v0.1 con problema, alcance y objetivos.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B45075" w14:paraId="2E780729" w14:textId="77777777"/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P="305A49CC" w:rsidRDefault="00B45075" w14:paraId="7118DC78" w14:textId="0854DF6A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</w:p>
        </w:tc>
      </w:tr>
      <w:tr w:rsidR="00B45075" w:rsidTr="305A49CC" w14:paraId="564BE8D7" w14:textId="77777777">
        <w:trPr>
          <w:cantSplit/>
          <w:jc w:val="center"/>
        </w:trPr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000000" w14:paraId="379FCEE7" w14:textId="77777777">
            <w:r>
              <w:t>Proceso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P="305A49CC" w:rsidRDefault="00000000" w14:paraId="3D3EC0BC" w14:textId="5CA1583E">
            <w:pPr>
              <w:pStyle w:val="Normal"/>
            </w:pPr>
            <w:r w:rsidRPr="305A49CC" w:rsidR="1EEAF94F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Matriz comparativa y justificación de enfoque híbrido.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B45075" w14:paraId="7876FC12" w14:textId="77777777"/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B45075" w14:paraId="35703EDE" w14:textId="77777777"/>
        </w:tc>
      </w:tr>
      <w:tr w:rsidR="00B45075" w:rsidTr="305A49CC" w14:paraId="7EC355FC" w14:textId="77777777">
        <w:trPr>
          <w:cantSplit/>
          <w:jc w:val="center"/>
        </w:trPr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000000" w14:paraId="7A34BF37" w14:textId="77777777">
            <w:r>
              <w:t>Planificación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P="305A49CC" w:rsidRDefault="00000000" w14:paraId="677158F4" w14:textId="37C923CA">
            <w:pPr>
              <w:pStyle w:val="Normal"/>
            </w:pPr>
            <w:r w:rsidRPr="305A49CC" w:rsidR="2C3160C9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Entregables, roles, estimaciones y riesgos en formato Semana 4.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B45075" w14:paraId="5E86F948" w14:textId="77777777"/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B45075" w14:paraId="1946BE5E" w14:textId="77777777"/>
        </w:tc>
      </w:tr>
      <w:tr w:rsidR="00B45075" w:rsidTr="305A49CC" w14:paraId="516E4D1C" w14:textId="77777777">
        <w:trPr>
          <w:cantSplit/>
          <w:jc w:val="center"/>
        </w:trPr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000000" w14:paraId="414BA559" w14:textId="77777777">
            <w:r>
              <w:t>Repositorio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P="305A49CC" w:rsidRDefault="00000000" w14:paraId="3AE11F28" w14:textId="098C0358">
            <w:pPr>
              <w:pStyle w:val="Normal"/>
            </w:pPr>
            <w:r w:rsidRPr="305A49CC" w:rsidR="259F8E67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Repositorio activo, organizado y alineado al plan.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P="305A49CC" w:rsidRDefault="00B45075" w14:paraId="51C34A15" w14:textId="5BE1CF3E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hyperlink r:id="R234bf51b729148de">
              <w:r w:rsidRPr="305A49CC" w:rsidR="1BED7056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u w:val="none"/>
                  <w:lang w:val="en-US"/>
                </w:rPr>
                <w:t>https://github.com/CampusFixIng/IF2008-CampuxFix</w:t>
              </w:r>
            </w:hyperlink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B45075" w14:paraId="7E051CA8" w14:textId="77777777"/>
        </w:tc>
      </w:tr>
      <w:tr w:rsidR="00B45075" w:rsidTr="305A49CC" w14:paraId="1CAB15BD" w14:textId="77777777">
        <w:trPr>
          <w:cantSplit/>
          <w:jc w:val="center"/>
        </w:trPr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000000" w14:paraId="0F20E838" w14:textId="77777777">
            <w:r>
              <w:t>Tablero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P="305A49CC" w:rsidRDefault="00000000" w14:paraId="3A45D488" w14:textId="4411C516">
            <w:pPr>
              <w:pStyle w:val="Normal"/>
            </w:pPr>
            <w:r w:rsidRPr="305A49CC" w:rsidR="1280EC50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Tablero con tareas, responsables, tallas y estados.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P="305A49CC" w:rsidRDefault="00B45075" w14:paraId="126953D2" w14:textId="5696D71D">
            <w:pPr>
              <w:pStyle w:val="Normal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hyperlink r:id="R66ab0d9bc34c46b9">
              <w:r w:rsidRPr="305A49CC" w:rsidR="0D3950D3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u w:val="none"/>
                  <w:lang w:val="en-US"/>
                </w:rPr>
                <w:t>https://github.com/orgs/CampusFixIng/projects/1</w:t>
              </w:r>
            </w:hyperlink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B45075" w14:paraId="1E5BF58C" w14:textId="77777777"/>
        </w:tc>
      </w:tr>
      <w:tr w:rsidR="00B45075" w:rsidTr="305A49CC" w14:paraId="0AB80322" w14:textId="77777777">
        <w:trPr>
          <w:cantSplit/>
          <w:jc w:val="center"/>
        </w:trPr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000000" w14:paraId="186B577B" w14:textId="77777777">
            <w:r>
              <w:t>Sustentación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P="305A49CC" w:rsidRDefault="00000000" w14:paraId="5AB6663C" w14:textId="7FC68F0A">
            <w:pPr>
              <w:pStyle w:val="Normal"/>
            </w:pPr>
            <w:r w:rsidRPr="305A49CC" w:rsidR="2FBD3598"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  <w:t>Presentación de soporte y preparación del equipo.</w:t>
            </w:r>
          </w:p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B45075" w14:paraId="053A08E0" w14:textId="77777777"/>
        </w:tc>
        <w:tc>
          <w:tcPr>
            <w:tcW w:w="2649" w:type="dxa"/>
            <w:tcMar>
              <w:top w:w="125" w:type="dxa"/>
              <w:left w:w="65" w:type="dxa"/>
              <w:bottom w:w="125" w:type="dxa"/>
              <w:right w:w="65" w:type="dxa"/>
            </w:tcMar>
          </w:tcPr>
          <w:p w:rsidR="00B45075" w:rsidRDefault="00B45075" w14:paraId="1674D195" w14:textId="77777777"/>
        </w:tc>
      </w:tr>
    </w:tbl>
    <w:p w:rsidR="00B45075" w:rsidRDefault="4806C31E" w14:paraId="2F2A4932" w14:textId="47209D5B">
      <w:pPr>
        <w:keepNext/>
        <w:spacing w:before="160" w:after="40"/>
      </w:pPr>
      <w:r w:rsidRPr="4806C31E">
        <w:rPr>
          <w:b/>
          <w:bCs/>
          <w:color w:val="0B2D4D"/>
          <w:sz w:val="28"/>
          <w:szCs w:val="28"/>
        </w:rPr>
        <w:t>1</w:t>
      </w:r>
      <w:r w:rsidR="00A83C88">
        <w:rPr>
          <w:b/>
          <w:bCs/>
          <w:color w:val="0B2D4D"/>
          <w:sz w:val="28"/>
          <w:szCs w:val="28"/>
        </w:rPr>
        <w:t>5</w:t>
      </w:r>
      <w:r w:rsidRPr="4806C31E">
        <w:rPr>
          <w:b/>
          <w:bCs/>
          <w:color w:val="0B2D4D"/>
          <w:sz w:val="28"/>
          <w:szCs w:val="28"/>
        </w:rPr>
        <w:t>. Fuentes y uso de inteligencia artificial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96"/>
      </w:tblGrid>
      <w:tr w:rsidR="00B45075" w:rsidTr="305A49CC" w14:paraId="635397E6" w14:textId="77777777">
        <w:tc>
          <w:tcPr>
            <w:tcW w:w="10596" w:type="dxa"/>
            <w:tcMar>
              <w:top w:w="125" w:type="dxa"/>
              <w:left w:w="140" w:type="dxa"/>
              <w:bottom w:w="125" w:type="dxa"/>
              <w:right w:w="140" w:type="dxa"/>
            </w:tcMar>
          </w:tcPr>
          <w:p w:rsidR="00B45075" w:rsidP="305A49CC" w:rsidRDefault="00000000" w14:paraId="6CBE7DEC" w14:textId="77777777">
            <w:pPr>
              <w:pStyle w:val="Normal"/>
              <w:ind w:left="0"/>
              <w:rPr>
                <w:color w:val="5D6973"/>
                <w:sz w:val="16"/>
                <w:szCs w:val="16"/>
              </w:rPr>
            </w:pPr>
            <w:r w:rsidRPr="305A49CC" w:rsidR="33417F2E">
              <w:rPr>
                <w:color w:val="5D6973"/>
                <w:sz w:val="16"/>
                <w:szCs w:val="16"/>
              </w:rPr>
              <w:t>Registre fuentes consultadas, herramienta utilizada, finalidad, aportes generados y verificación humana realizada por el equipo.</w:t>
            </w:r>
          </w:p>
          <w:p w:rsidR="00B45075" w:rsidP="305A49CC" w:rsidRDefault="00000000" w14:paraId="56C2D825" w14:textId="1214815C">
            <w:pPr>
              <w:pStyle w:val="Prrafodelista"/>
              <w:numPr>
                <w:ilvl w:val="0"/>
                <w:numId w:val="10"/>
              </w:numPr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</w:pPr>
            <w:r w:rsidRPr="305A49CC" w:rsidR="1951FD8D">
              <w:rPr>
                <w:rFonts w:ascii="Aptos" w:hAnsi="Aptos" w:eastAsia="Aptos" w:cs="Aptos"/>
                <w:b w:val="1"/>
                <w:bCs w:val="1"/>
                <w:noProof w:val="0"/>
                <w:sz w:val="15"/>
                <w:szCs w:val="15"/>
                <w:lang w:val="es-ES"/>
              </w:rPr>
              <w:t>Fuentes consultadas:</w:t>
            </w:r>
            <w:r w:rsidRPr="305A49CC" w:rsidR="1951FD8D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 Caso de estudio "Reporte y Atención de Novedades de Infraestructura", Ficha de Estructuración v0.1 de CampuxFix, Matriz Comparativa de Procesos y Formato de Plan de Gestión Semana 4.</w:t>
            </w:r>
          </w:p>
          <w:p w:rsidR="00B45075" w:rsidP="305A49CC" w:rsidRDefault="00000000" w14:paraId="6900C875" w14:textId="5801BB9C">
            <w:pPr>
              <w:pStyle w:val="Prrafodelista"/>
              <w:numPr>
                <w:ilvl w:val="0"/>
                <w:numId w:val="10"/>
              </w:numPr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</w:pPr>
            <w:r w:rsidRPr="305A49CC" w:rsidR="1951FD8D">
              <w:rPr>
                <w:rFonts w:ascii="Aptos" w:hAnsi="Aptos" w:eastAsia="Aptos" w:cs="Aptos"/>
                <w:b w:val="1"/>
                <w:bCs w:val="1"/>
                <w:noProof w:val="0"/>
                <w:sz w:val="15"/>
                <w:szCs w:val="15"/>
                <w:lang w:val="es-ES"/>
              </w:rPr>
              <w:t>Herramienta utilizada:</w:t>
            </w:r>
            <w:r w:rsidRPr="305A49CC" w:rsidR="1951FD8D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 Gemini (Google).</w:t>
            </w:r>
            <w:r>
              <w:br/>
            </w:r>
            <w:r w:rsidRPr="305A49CC" w:rsidR="7D6C837A">
              <w:rPr>
                <w:rFonts w:ascii="Aptos" w:hAnsi="Aptos" w:eastAsia="Aptos" w:cs="Aptos"/>
                <w:b w:val="1"/>
                <w:bCs w:val="1"/>
                <w:noProof w:val="0"/>
                <w:sz w:val="15"/>
                <w:szCs w:val="15"/>
                <w:lang w:val="es-ES"/>
              </w:rPr>
              <w:t>Finalidad:</w:t>
            </w:r>
            <w:r w:rsidRPr="305A49CC" w:rsidR="7D6C837A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 Apoyar la estructuración y desglose de tareas, matriz RACI, plan de calidad y riesgos alineados con la metodología del curso.</w:t>
            </w:r>
          </w:p>
          <w:p w:rsidR="00B45075" w:rsidP="305A49CC" w:rsidRDefault="00000000" w14:paraId="28DAD2EF" w14:textId="21252C31">
            <w:pPr>
              <w:pStyle w:val="Prrafodelista"/>
              <w:numPr>
                <w:ilvl w:val="0"/>
                <w:numId w:val="10"/>
              </w:numPr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</w:pPr>
            <w:r w:rsidRPr="305A49CC" w:rsidR="7D6C837A">
              <w:rPr>
                <w:rFonts w:ascii="Aptos" w:hAnsi="Aptos" w:eastAsia="Aptos" w:cs="Aptos"/>
                <w:b w:val="1"/>
                <w:bCs w:val="1"/>
                <w:noProof w:val="0"/>
                <w:sz w:val="15"/>
                <w:szCs w:val="15"/>
                <w:lang w:val="es-ES"/>
              </w:rPr>
              <w:t>Aportes generados:</w:t>
            </w:r>
            <w:r w:rsidRPr="305A49CC" w:rsidR="7D6C837A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 Redacción del plan de calidad, catálogo de entregables, descomposición WBS y tablas de seguimiento del Seguimiento 1</w:t>
            </w:r>
          </w:p>
          <w:p w:rsidR="00B45075" w:rsidP="305A49CC" w:rsidRDefault="00000000" w14:paraId="0B0A1FF2" w14:textId="0CFF968F">
            <w:pPr>
              <w:pStyle w:val="Prrafodelista"/>
              <w:numPr>
                <w:ilvl w:val="0"/>
                <w:numId w:val="10"/>
              </w:numPr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</w:pPr>
            <w:r w:rsidRPr="305A49CC" w:rsidR="7D6C837A">
              <w:rPr>
                <w:rFonts w:ascii="Aptos" w:hAnsi="Aptos" w:eastAsia="Aptos" w:cs="Aptos"/>
                <w:b w:val="1"/>
                <w:bCs w:val="1"/>
                <w:noProof w:val="0"/>
                <w:sz w:val="15"/>
                <w:szCs w:val="15"/>
                <w:lang w:val="es-ES"/>
              </w:rPr>
              <w:t>Verificación humana realizada:</w:t>
            </w:r>
            <w:r w:rsidRPr="305A49CC" w:rsidR="7D6C837A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 xml:space="preserve"> Revisión integral y validación por parte de Antony </w:t>
            </w:r>
            <w:r w:rsidRPr="305A49CC" w:rsidR="7D6C837A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>Florez</w:t>
            </w:r>
            <w:r w:rsidRPr="305A49CC" w:rsidR="7D6C837A">
              <w:rPr>
                <w:rFonts w:ascii="Aptos" w:hAnsi="Aptos" w:eastAsia="Aptos" w:cs="Aptos"/>
                <w:noProof w:val="0"/>
                <w:sz w:val="15"/>
                <w:szCs w:val="15"/>
                <w:lang w:val="es-ES"/>
              </w:rPr>
              <w:t>, Kogy Isaza, Thomas Vargas y Kevin Duarte para asegurar correspondencia con el trabajo del grupo.</w:t>
            </w:r>
          </w:p>
        </w:tc>
      </w:tr>
    </w:tbl>
    <w:p w:rsidR="00B45075" w:rsidRDefault="00000000" w14:paraId="0F33AE78" w14:textId="77777777">
      <w:pPr>
        <w:spacing w:before="180"/>
        <w:jc w:val="center"/>
      </w:pPr>
      <w:r>
        <w:rPr>
          <w:b/>
          <w:color w:val="F47B20"/>
          <w:sz w:val="20"/>
        </w:rPr>
        <w:t>Gestionar la iniciativa significa mantener visibles las decisiones, responsabilidades, riesgos, calidad y evidencias.</w:t>
      </w:r>
    </w:p>
    <w:sectPr w:rsidR="00B45075" w:rsidSect="00034616">
      <w:headerReference w:type="default" r:id="rId8"/>
      <w:footerReference w:type="default" r:id="rId9"/>
      <w:pgSz w:w="12240" w:h="15840" w:orient="portrait"/>
      <w:pgMar w:top="765" w:right="822" w:bottom="765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07B8" w:rsidRDefault="006907B8" w14:paraId="58123B24" w14:textId="77777777">
      <w:pPr>
        <w:spacing w:after="0" w:line="240" w:lineRule="auto"/>
      </w:pPr>
      <w:r>
        <w:separator/>
      </w:r>
    </w:p>
  </w:endnote>
  <w:endnote w:type="continuationSeparator" w:id="0">
    <w:p w:rsidR="006907B8" w:rsidRDefault="006907B8" w14:paraId="486230D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5075" w:rsidRDefault="00000000" w14:paraId="52555F78" w14:textId="77777777">
    <w:pPr>
      <w:pStyle w:val="Piedepgina"/>
      <w:jc w:val="center"/>
    </w:pPr>
    <w:r>
      <w:rPr>
        <w:color w:val="5D6973"/>
        <w:sz w:val="15"/>
      </w:rPr>
      <w:t xml:space="preserve">Gestión de </w:t>
    </w:r>
    <w:proofErr w:type="spellStart"/>
    <w:r>
      <w:rPr>
        <w:color w:val="5D6973"/>
        <w:sz w:val="15"/>
      </w:rPr>
      <w:t>iniciativas</w:t>
    </w:r>
    <w:proofErr w:type="spellEnd"/>
    <w:r>
      <w:rPr>
        <w:color w:val="5D6973"/>
        <w:sz w:val="15"/>
      </w:rPr>
      <w:t xml:space="preserve"> · </w:t>
    </w:r>
    <w:proofErr w:type="spellStart"/>
    <w:r>
      <w:rPr>
        <w:color w:val="5D6973"/>
        <w:sz w:val="15"/>
      </w:rPr>
      <w:t>Profesor</w:t>
    </w:r>
    <w:proofErr w:type="spellEnd"/>
    <w:r>
      <w:rPr>
        <w:color w:val="5D6973"/>
        <w:sz w:val="15"/>
      </w:rPr>
      <w:t xml:space="preserve"> Jorge </w:t>
    </w:r>
    <w:proofErr w:type="spellStart"/>
    <w:r>
      <w:rPr>
        <w:color w:val="5D6973"/>
        <w:sz w:val="15"/>
      </w:rPr>
      <w:t>Eliécer</w:t>
    </w:r>
    <w:proofErr w:type="spellEnd"/>
    <w:r>
      <w:rPr>
        <w:color w:val="5D6973"/>
        <w:sz w:val="15"/>
      </w:rPr>
      <w:t xml:space="preserve"> Monsalve Zuluaga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07B8" w:rsidRDefault="006907B8" w14:paraId="411E120E" w14:textId="77777777">
      <w:pPr>
        <w:spacing w:after="0" w:line="240" w:lineRule="auto"/>
      </w:pPr>
      <w:r>
        <w:separator/>
      </w:r>
    </w:p>
  </w:footnote>
  <w:footnote w:type="continuationSeparator" w:id="0">
    <w:p w:rsidR="006907B8" w:rsidRDefault="006907B8" w14:paraId="6AB5332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5075" w:rsidRDefault="00000000" w14:paraId="5C73F1C8" w14:textId="77777777">
    <w:pPr>
      <w:pStyle w:val="Encabezado"/>
      <w:jc w:val="right"/>
    </w:pPr>
    <w:r>
      <w:rPr>
        <w:b/>
        <w:color w:val="174A6E"/>
        <w:sz w:val="15"/>
      </w:rPr>
      <w:t>IF2008 · INGENIERÍA DE SOFTWARE · 2026-2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5fba3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439181346">
    <w:abstractNumId w:val="8"/>
  </w:num>
  <w:num w:numId="2" w16cid:durableId="86728590">
    <w:abstractNumId w:val="6"/>
  </w:num>
  <w:num w:numId="3" w16cid:durableId="32657325">
    <w:abstractNumId w:val="5"/>
  </w:num>
  <w:num w:numId="4" w16cid:durableId="89130997">
    <w:abstractNumId w:val="4"/>
  </w:num>
  <w:num w:numId="5" w16cid:durableId="498883957">
    <w:abstractNumId w:val="7"/>
  </w:num>
  <w:num w:numId="6" w16cid:durableId="1367487976">
    <w:abstractNumId w:val="3"/>
  </w:num>
  <w:num w:numId="7" w16cid:durableId="314459233">
    <w:abstractNumId w:val="2"/>
  </w:num>
  <w:num w:numId="8" w16cid:durableId="1277178051">
    <w:abstractNumId w:val="1"/>
  </w:num>
  <w:num w:numId="9" w16cid:durableId="139076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0B1AF7"/>
    <w:rsid w:val="000D9A93"/>
    <w:rsid w:val="0015074B"/>
    <w:rsid w:val="00245532"/>
    <w:rsid w:val="0029639D"/>
    <w:rsid w:val="00326F90"/>
    <w:rsid w:val="006907B8"/>
    <w:rsid w:val="009FA5F7"/>
    <w:rsid w:val="00A6A19E"/>
    <w:rsid w:val="00A83C88"/>
    <w:rsid w:val="00AA1D8D"/>
    <w:rsid w:val="00B45075"/>
    <w:rsid w:val="00B47730"/>
    <w:rsid w:val="00CB0664"/>
    <w:rsid w:val="00CC2797"/>
    <w:rsid w:val="00FC693F"/>
    <w:rsid w:val="01E60EB7"/>
    <w:rsid w:val="0214EC96"/>
    <w:rsid w:val="02E70E18"/>
    <w:rsid w:val="02F17F49"/>
    <w:rsid w:val="0388B369"/>
    <w:rsid w:val="03EEC024"/>
    <w:rsid w:val="0400BC9B"/>
    <w:rsid w:val="04445E24"/>
    <w:rsid w:val="044BEA3C"/>
    <w:rsid w:val="0458B1EC"/>
    <w:rsid w:val="04991B6B"/>
    <w:rsid w:val="05460A66"/>
    <w:rsid w:val="057412BE"/>
    <w:rsid w:val="064199A2"/>
    <w:rsid w:val="06847ACB"/>
    <w:rsid w:val="068A1EAF"/>
    <w:rsid w:val="06A6D754"/>
    <w:rsid w:val="06CB5012"/>
    <w:rsid w:val="06EBAA1D"/>
    <w:rsid w:val="074268A5"/>
    <w:rsid w:val="08900D73"/>
    <w:rsid w:val="08983FAB"/>
    <w:rsid w:val="099450C7"/>
    <w:rsid w:val="09B21696"/>
    <w:rsid w:val="0A56590F"/>
    <w:rsid w:val="0A8AA823"/>
    <w:rsid w:val="0AC5B6C3"/>
    <w:rsid w:val="0B6C7C1E"/>
    <w:rsid w:val="0B766246"/>
    <w:rsid w:val="0C0F61AB"/>
    <w:rsid w:val="0C8455B7"/>
    <w:rsid w:val="0CE3BEE1"/>
    <w:rsid w:val="0D3950D3"/>
    <w:rsid w:val="0D60614E"/>
    <w:rsid w:val="0D7C7DB8"/>
    <w:rsid w:val="0D83DF82"/>
    <w:rsid w:val="0DA0AE4D"/>
    <w:rsid w:val="0DF40B80"/>
    <w:rsid w:val="0EC737AF"/>
    <w:rsid w:val="0F5E16E6"/>
    <w:rsid w:val="0FADA94C"/>
    <w:rsid w:val="0FEC2A27"/>
    <w:rsid w:val="0FFDEE52"/>
    <w:rsid w:val="1014CFB1"/>
    <w:rsid w:val="1037C8C0"/>
    <w:rsid w:val="104693FE"/>
    <w:rsid w:val="10558E33"/>
    <w:rsid w:val="118C2AE6"/>
    <w:rsid w:val="11EDC830"/>
    <w:rsid w:val="12323848"/>
    <w:rsid w:val="125FED69"/>
    <w:rsid w:val="127C59D0"/>
    <w:rsid w:val="1280EC50"/>
    <w:rsid w:val="130AE121"/>
    <w:rsid w:val="13664C59"/>
    <w:rsid w:val="1367FFA3"/>
    <w:rsid w:val="137DEBB0"/>
    <w:rsid w:val="138DD6EE"/>
    <w:rsid w:val="13B1BA81"/>
    <w:rsid w:val="13B9730F"/>
    <w:rsid w:val="13DD9ADD"/>
    <w:rsid w:val="14056A53"/>
    <w:rsid w:val="1422DE91"/>
    <w:rsid w:val="1427D757"/>
    <w:rsid w:val="14CCA009"/>
    <w:rsid w:val="14FF125E"/>
    <w:rsid w:val="154F13BB"/>
    <w:rsid w:val="15768510"/>
    <w:rsid w:val="15839D84"/>
    <w:rsid w:val="1586C4A4"/>
    <w:rsid w:val="16327D0C"/>
    <w:rsid w:val="16C9074A"/>
    <w:rsid w:val="16F04EA6"/>
    <w:rsid w:val="171BB3EE"/>
    <w:rsid w:val="1730A2DA"/>
    <w:rsid w:val="173415F2"/>
    <w:rsid w:val="175AB87A"/>
    <w:rsid w:val="185A649A"/>
    <w:rsid w:val="1951FD8D"/>
    <w:rsid w:val="19938A68"/>
    <w:rsid w:val="1996C1CE"/>
    <w:rsid w:val="19F8AF38"/>
    <w:rsid w:val="1AB4A8AB"/>
    <w:rsid w:val="1ABCDEEC"/>
    <w:rsid w:val="1B56035F"/>
    <w:rsid w:val="1BED7056"/>
    <w:rsid w:val="1C3D95E8"/>
    <w:rsid w:val="1C6CEC37"/>
    <w:rsid w:val="1C700875"/>
    <w:rsid w:val="1CAEAD6D"/>
    <w:rsid w:val="1CBF44CB"/>
    <w:rsid w:val="1D630EEC"/>
    <w:rsid w:val="1DA1B251"/>
    <w:rsid w:val="1ED48D19"/>
    <w:rsid w:val="1EE41F7C"/>
    <w:rsid w:val="1EEAF94F"/>
    <w:rsid w:val="1F454EED"/>
    <w:rsid w:val="202FCC39"/>
    <w:rsid w:val="2078E1A2"/>
    <w:rsid w:val="20A62149"/>
    <w:rsid w:val="20E06581"/>
    <w:rsid w:val="22858D26"/>
    <w:rsid w:val="22C48700"/>
    <w:rsid w:val="236E0679"/>
    <w:rsid w:val="23F49AC7"/>
    <w:rsid w:val="254931AD"/>
    <w:rsid w:val="259F8E67"/>
    <w:rsid w:val="25C0C409"/>
    <w:rsid w:val="2648B5E0"/>
    <w:rsid w:val="2689F90A"/>
    <w:rsid w:val="2696771E"/>
    <w:rsid w:val="26D82947"/>
    <w:rsid w:val="26E320BE"/>
    <w:rsid w:val="2711E5C7"/>
    <w:rsid w:val="27376C7D"/>
    <w:rsid w:val="27E6F9F5"/>
    <w:rsid w:val="27F35C53"/>
    <w:rsid w:val="27FECDDD"/>
    <w:rsid w:val="2826C499"/>
    <w:rsid w:val="284B2684"/>
    <w:rsid w:val="29A23C43"/>
    <w:rsid w:val="2A0C7D5D"/>
    <w:rsid w:val="2A3358D3"/>
    <w:rsid w:val="2A804206"/>
    <w:rsid w:val="2A913A15"/>
    <w:rsid w:val="2AE08382"/>
    <w:rsid w:val="2B0184A8"/>
    <w:rsid w:val="2B1F7B71"/>
    <w:rsid w:val="2B3BAAC8"/>
    <w:rsid w:val="2BD6A1E4"/>
    <w:rsid w:val="2C3160C9"/>
    <w:rsid w:val="2C396CB2"/>
    <w:rsid w:val="2C43BC69"/>
    <w:rsid w:val="2CF31EB7"/>
    <w:rsid w:val="2D830CD0"/>
    <w:rsid w:val="2E660D16"/>
    <w:rsid w:val="2E8A9E3C"/>
    <w:rsid w:val="2E8ED6A7"/>
    <w:rsid w:val="2EF12EAA"/>
    <w:rsid w:val="2EFBDD0B"/>
    <w:rsid w:val="2F01C86A"/>
    <w:rsid w:val="2F7D46A8"/>
    <w:rsid w:val="2FBD3598"/>
    <w:rsid w:val="2FEA0FE5"/>
    <w:rsid w:val="305A49CC"/>
    <w:rsid w:val="3101D705"/>
    <w:rsid w:val="310DDE40"/>
    <w:rsid w:val="3116F896"/>
    <w:rsid w:val="312200FD"/>
    <w:rsid w:val="31757D57"/>
    <w:rsid w:val="3197C51C"/>
    <w:rsid w:val="32BACE74"/>
    <w:rsid w:val="33417F2E"/>
    <w:rsid w:val="339DFCD7"/>
    <w:rsid w:val="34719AF5"/>
    <w:rsid w:val="34794872"/>
    <w:rsid w:val="347C4B1F"/>
    <w:rsid w:val="34C03444"/>
    <w:rsid w:val="35E00B39"/>
    <w:rsid w:val="3604161A"/>
    <w:rsid w:val="362F3B73"/>
    <w:rsid w:val="3676F23D"/>
    <w:rsid w:val="36DBFEB1"/>
    <w:rsid w:val="376D560A"/>
    <w:rsid w:val="37D4C2CC"/>
    <w:rsid w:val="37E224BA"/>
    <w:rsid w:val="381AC2F8"/>
    <w:rsid w:val="38288865"/>
    <w:rsid w:val="385FD742"/>
    <w:rsid w:val="386FE29C"/>
    <w:rsid w:val="3896C5D0"/>
    <w:rsid w:val="38C69172"/>
    <w:rsid w:val="38ED2863"/>
    <w:rsid w:val="38F30D1C"/>
    <w:rsid w:val="38FCB752"/>
    <w:rsid w:val="3992CD6B"/>
    <w:rsid w:val="3AC2CACA"/>
    <w:rsid w:val="3B29871C"/>
    <w:rsid w:val="3B55E35C"/>
    <w:rsid w:val="3B72B4EC"/>
    <w:rsid w:val="3B7E60B2"/>
    <w:rsid w:val="3B87B516"/>
    <w:rsid w:val="3BB1D3C3"/>
    <w:rsid w:val="3C6D2F94"/>
    <w:rsid w:val="3C6DAED4"/>
    <w:rsid w:val="3C962693"/>
    <w:rsid w:val="3CB88CAE"/>
    <w:rsid w:val="3CE3152F"/>
    <w:rsid w:val="3CF66AB6"/>
    <w:rsid w:val="3D257106"/>
    <w:rsid w:val="3D50E6C8"/>
    <w:rsid w:val="3DF3C983"/>
    <w:rsid w:val="3E61DEE9"/>
    <w:rsid w:val="3E9C933A"/>
    <w:rsid w:val="3E9D347C"/>
    <w:rsid w:val="3EC51035"/>
    <w:rsid w:val="3F33A8CE"/>
    <w:rsid w:val="3F749C81"/>
    <w:rsid w:val="3F78CA17"/>
    <w:rsid w:val="401B5392"/>
    <w:rsid w:val="401F4999"/>
    <w:rsid w:val="404EA4D5"/>
    <w:rsid w:val="40DCD293"/>
    <w:rsid w:val="41451C2D"/>
    <w:rsid w:val="4159CD16"/>
    <w:rsid w:val="418169BC"/>
    <w:rsid w:val="419C6AEC"/>
    <w:rsid w:val="41A5F5C0"/>
    <w:rsid w:val="428D4804"/>
    <w:rsid w:val="4387426C"/>
    <w:rsid w:val="44B457AE"/>
    <w:rsid w:val="451E3301"/>
    <w:rsid w:val="452240AD"/>
    <w:rsid w:val="4567504E"/>
    <w:rsid w:val="459C543F"/>
    <w:rsid w:val="45DBDC53"/>
    <w:rsid w:val="46327F4E"/>
    <w:rsid w:val="469EF22C"/>
    <w:rsid w:val="46B38BC0"/>
    <w:rsid w:val="46C01FA5"/>
    <w:rsid w:val="46F81C06"/>
    <w:rsid w:val="476B1139"/>
    <w:rsid w:val="47FEA3A9"/>
    <w:rsid w:val="4806C31E"/>
    <w:rsid w:val="48953922"/>
    <w:rsid w:val="48F18542"/>
    <w:rsid w:val="491C2FE2"/>
    <w:rsid w:val="492D18F9"/>
    <w:rsid w:val="49EFEFBE"/>
    <w:rsid w:val="4A0CB6B9"/>
    <w:rsid w:val="4A1551DD"/>
    <w:rsid w:val="4A28C9D1"/>
    <w:rsid w:val="4A86C46A"/>
    <w:rsid w:val="4AC68155"/>
    <w:rsid w:val="4B149052"/>
    <w:rsid w:val="4B5C6398"/>
    <w:rsid w:val="4BE39028"/>
    <w:rsid w:val="4C5A6719"/>
    <w:rsid w:val="4CBC20EF"/>
    <w:rsid w:val="4CEB608A"/>
    <w:rsid w:val="4CEC8619"/>
    <w:rsid w:val="4DB15D77"/>
    <w:rsid w:val="4DC2D1F6"/>
    <w:rsid w:val="4DFB980D"/>
    <w:rsid w:val="4EE87279"/>
    <w:rsid w:val="4EEBA067"/>
    <w:rsid w:val="4FC45056"/>
    <w:rsid w:val="4FCAF145"/>
    <w:rsid w:val="50248656"/>
    <w:rsid w:val="50575F55"/>
    <w:rsid w:val="507BF090"/>
    <w:rsid w:val="5091AD77"/>
    <w:rsid w:val="50D56C30"/>
    <w:rsid w:val="50ECDD15"/>
    <w:rsid w:val="50F66FFD"/>
    <w:rsid w:val="52427480"/>
    <w:rsid w:val="52802391"/>
    <w:rsid w:val="52A186C0"/>
    <w:rsid w:val="52DFB9ED"/>
    <w:rsid w:val="535EC340"/>
    <w:rsid w:val="537EE5B9"/>
    <w:rsid w:val="53B831C4"/>
    <w:rsid w:val="53CE259B"/>
    <w:rsid w:val="5453FCE0"/>
    <w:rsid w:val="54675C4D"/>
    <w:rsid w:val="54FFF1F3"/>
    <w:rsid w:val="550372D8"/>
    <w:rsid w:val="55179A88"/>
    <w:rsid w:val="56100ABE"/>
    <w:rsid w:val="567597AD"/>
    <w:rsid w:val="569D850A"/>
    <w:rsid w:val="56A27D4B"/>
    <w:rsid w:val="56C0BCF5"/>
    <w:rsid w:val="56EEEDCE"/>
    <w:rsid w:val="5747B92F"/>
    <w:rsid w:val="577A9935"/>
    <w:rsid w:val="5828DC3B"/>
    <w:rsid w:val="585D1802"/>
    <w:rsid w:val="588AE348"/>
    <w:rsid w:val="588F6DEF"/>
    <w:rsid w:val="58A08702"/>
    <w:rsid w:val="58CA18CD"/>
    <w:rsid w:val="59A14CC8"/>
    <w:rsid w:val="5A07C7D5"/>
    <w:rsid w:val="5A0BE7E7"/>
    <w:rsid w:val="5A9BFCB0"/>
    <w:rsid w:val="5A9EE4D3"/>
    <w:rsid w:val="5AB6BD4E"/>
    <w:rsid w:val="5ABE0277"/>
    <w:rsid w:val="5B3FF963"/>
    <w:rsid w:val="5BD0F8A8"/>
    <w:rsid w:val="5C444D58"/>
    <w:rsid w:val="5C5D4D2E"/>
    <w:rsid w:val="5CA9B36C"/>
    <w:rsid w:val="5D024579"/>
    <w:rsid w:val="5D360DE4"/>
    <w:rsid w:val="5D93550A"/>
    <w:rsid w:val="5DD6152C"/>
    <w:rsid w:val="5E2CB3F8"/>
    <w:rsid w:val="5E87F9FF"/>
    <w:rsid w:val="5FA44466"/>
    <w:rsid w:val="5FD926B5"/>
    <w:rsid w:val="613480B3"/>
    <w:rsid w:val="614A7043"/>
    <w:rsid w:val="617D154E"/>
    <w:rsid w:val="6194449F"/>
    <w:rsid w:val="624BFED2"/>
    <w:rsid w:val="625FCF10"/>
    <w:rsid w:val="626C6715"/>
    <w:rsid w:val="62847691"/>
    <w:rsid w:val="62F55447"/>
    <w:rsid w:val="632C2E3F"/>
    <w:rsid w:val="6347D641"/>
    <w:rsid w:val="634DCD24"/>
    <w:rsid w:val="639B0255"/>
    <w:rsid w:val="6405C1C1"/>
    <w:rsid w:val="64891D5E"/>
    <w:rsid w:val="64BF6F9C"/>
    <w:rsid w:val="64DC67BA"/>
    <w:rsid w:val="65129D1B"/>
    <w:rsid w:val="65175C4E"/>
    <w:rsid w:val="651E66B1"/>
    <w:rsid w:val="6533238D"/>
    <w:rsid w:val="654D4B46"/>
    <w:rsid w:val="660C81AC"/>
    <w:rsid w:val="666BA25A"/>
    <w:rsid w:val="666F8504"/>
    <w:rsid w:val="6676CD4D"/>
    <w:rsid w:val="66DDA48B"/>
    <w:rsid w:val="675C09A1"/>
    <w:rsid w:val="67A8AF00"/>
    <w:rsid w:val="67C4F4CF"/>
    <w:rsid w:val="67D9F573"/>
    <w:rsid w:val="68A22EE3"/>
    <w:rsid w:val="68B5AD8C"/>
    <w:rsid w:val="68C911D0"/>
    <w:rsid w:val="69471024"/>
    <w:rsid w:val="6A00A953"/>
    <w:rsid w:val="6A24101B"/>
    <w:rsid w:val="6A37C594"/>
    <w:rsid w:val="6A8B4405"/>
    <w:rsid w:val="6AB96563"/>
    <w:rsid w:val="6B05EB85"/>
    <w:rsid w:val="6B1DEE22"/>
    <w:rsid w:val="6B48EC37"/>
    <w:rsid w:val="6B5272C1"/>
    <w:rsid w:val="6B5A7869"/>
    <w:rsid w:val="6B8280A2"/>
    <w:rsid w:val="6B9EFABA"/>
    <w:rsid w:val="6C65B879"/>
    <w:rsid w:val="6C892BD6"/>
    <w:rsid w:val="6D00720E"/>
    <w:rsid w:val="6D206180"/>
    <w:rsid w:val="6D2C4CDE"/>
    <w:rsid w:val="6D4667BF"/>
    <w:rsid w:val="6D57AE04"/>
    <w:rsid w:val="6DA7F489"/>
    <w:rsid w:val="6DC62E39"/>
    <w:rsid w:val="6DCB7E47"/>
    <w:rsid w:val="6E1329CE"/>
    <w:rsid w:val="6E17B9A5"/>
    <w:rsid w:val="6E24D04F"/>
    <w:rsid w:val="6E5A5794"/>
    <w:rsid w:val="6EBE7C15"/>
    <w:rsid w:val="6EF3AF32"/>
    <w:rsid w:val="6EFFF239"/>
    <w:rsid w:val="701AC6AA"/>
    <w:rsid w:val="702EAB26"/>
    <w:rsid w:val="7089CF3A"/>
    <w:rsid w:val="70FA19A7"/>
    <w:rsid w:val="70FC3244"/>
    <w:rsid w:val="71AB8663"/>
    <w:rsid w:val="71D00C63"/>
    <w:rsid w:val="720456AC"/>
    <w:rsid w:val="7244383D"/>
    <w:rsid w:val="72E26536"/>
    <w:rsid w:val="731B133B"/>
    <w:rsid w:val="73286542"/>
    <w:rsid w:val="73E47277"/>
    <w:rsid w:val="73F8C234"/>
    <w:rsid w:val="743B29FC"/>
    <w:rsid w:val="74A812A5"/>
    <w:rsid w:val="752AB2B2"/>
    <w:rsid w:val="75D89493"/>
    <w:rsid w:val="75F073E7"/>
    <w:rsid w:val="767A32B2"/>
    <w:rsid w:val="76D0BEC5"/>
    <w:rsid w:val="76D88096"/>
    <w:rsid w:val="770AAC6D"/>
    <w:rsid w:val="7768AFAC"/>
    <w:rsid w:val="77A2AC0F"/>
    <w:rsid w:val="77BE003B"/>
    <w:rsid w:val="78889DAA"/>
    <w:rsid w:val="78900CDC"/>
    <w:rsid w:val="78BF9CC8"/>
    <w:rsid w:val="78F8B346"/>
    <w:rsid w:val="790BE454"/>
    <w:rsid w:val="7920DF0D"/>
    <w:rsid w:val="79287146"/>
    <w:rsid w:val="79BA6FB2"/>
    <w:rsid w:val="7A4D37A9"/>
    <w:rsid w:val="7A8FB3A8"/>
    <w:rsid w:val="7ABC6056"/>
    <w:rsid w:val="7AE3B621"/>
    <w:rsid w:val="7B4C236D"/>
    <w:rsid w:val="7B5B6BB6"/>
    <w:rsid w:val="7B8C8814"/>
    <w:rsid w:val="7BA17368"/>
    <w:rsid w:val="7BDF78F2"/>
    <w:rsid w:val="7C1416EF"/>
    <w:rsid w:val="7C225E82"/>
    <w:rsid w:val="7C4DE164"/>
    <w:rsid w:val="7D166E29"/>
    <w:rsid w:val="7D6C837A"/>
    <w:rsid w:val="7D7F5155"/>
    <w:rsid w:val="7D81D22C"/>
    <w:rsid w:val="7DBAED98"/>
    <w:rsid w:val="7E9C6AFF"/>
    <w:rsid w:val="7EF6F3D8"/>
    <w:rsid w:val="7F18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583E990-9DD7-42DA-A9C3-D4180E94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 w:eastAsia="Aptos"/>
      <w:color w:val="243342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true">
    <w:uiPriority w:val="99"/>
    <w:name w:val="Encabezado Car"/>
    <w:basedOn w:val="DefaultParagraphFont"/>
    <w:link w:val="Encabezado"/>
    <w:rsid w:val="305A49CC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true">
    <w:uiPriority w:val="99"/>
    <w:name w:val="Pie de página Car"/>
    <w:basedOn w:val="DefaultParagraphFont"/>
    <w:link w:val="Piedepgina"/>
    <w:rsid w:val="305A49CC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true">
    <w:uiPriority w:val="9"/>
    <w:name w:val="Título 1 Car"/>
    <w:basedOn w:val="DefaultParagraphFont"/>
    <w:link w:val="Ttulo1"/>
    <w:rsid w:val="305A49CC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</w:style>
  <w:style w:type="character" w:styleId="Ttulo2Car" w:customStyle="true">
    <w:uiPriority w:val="9"/>
    <w:name w:val="Título 2 Car"/>
    <w:basedOn w:val="DefaultParagraphFont"/>
    <w:link w:val="Ttulo2"/>
    <w:rsid w:val="305A49CC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</w:style>
  <w:style w:type="character" w:styleId="Ttulo3Car" w:customStyle="true">
    <w:uiPriority w:val="9"/>
    <w:name w:val="Título 3 Car"/>
    <w:basedOn w:val="DefaultParagraphFont"/>
    <w:link w:val="Ttulo3"/>
    <w:rsid w:val="305A49CC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true">
    <w:uiPriority w:val="10"/>
    <w:name w:val="Título Car"/>
    <w:basedOn w:val="DefaultParagraphFont"/>
    <w:link w:val="Ttulo"/>
    <w:rsid w:val="305A49CC"/>
    <w:rPr>
      <w:rFonts w:ascii="Calibri" w:hAnsi="Calibri" w:eastAsia="ＭＳ ゴシック" w:cs="Times New Roman" w:asciiTheme="majorAscii" w:hAnsiTheme="majorAscii" w:eastAsiaTheme="majorEastAsia" w:cstheme="majorBidi"/>
      <w:color w:val="17365D" w:themeColor="text2" w:themeTint="FF" w:themeShade="BF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true">
    <w:uiPriority w:val="11"/>
    <w:name w:val="Subtítulo Car"/>
    <w:basedOn w:val="DefaultParagraphFont"/>
    <w:link w:val="Subttulo"/>
    <w:rsid w:val="305A49CC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true">
    <w:uiPriority w:val="99"/>
    <w:name w:val="Texto independiente Car"/>
    <w:basedOn w:val="DefaultParagraphFont"/>
    <w:link w:val="Textoindependiente"/>
    <w:rsid w:val="305A49CC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true">
    <w:uiPriority w:val="99"/>
    <w:name w:val="Texto independiente 2 Car"/>
    <w:basedOn w:val="DefaultParagraphFont"/>
    <w:link w:val="Textoindependiente2"/>
    <w:rsid w:val="305A49CC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true">
    <w:uiPriority w:val="99"/>
    <w:name w:val="Texto independiente 3 Car"/>
    <w:basedOn w:val="DefaultParagraphFont"/>
    <w:link w:val="Textoindependiente3"/>
    <w:rsid w:val="305A49CC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true">
    <w:uiPriority w:val="99"/>
    <w:name w:val="Texto macro Car"/>
    <w:basedOn w:val="DefaultParagraphFont"/>
    <w:link w:val="Textomacro"/>
    <w:rsid w:val="305A49CC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true">
    <w:uiPriority w:val="29"/>
    <w:name w:val="Cita Car"/>
    <w:basedOn w:val="DefaultParagraphFont"/>
    <w:link w:val="Cita"/>
    <w:rsid w:val="305A49CC"/>
    <w:rPr>
      <w:i w:val="1"/>
      <w:iCs w:val="1"/>
      <w:color w:val="000000" w:themeColor="text1" w:themeTint="FF" w:themeShade="FF"/>
    </w:rPr>
  </w:style>
  <w:style w:type="character" w:styleId="Ttulo4Car" w:customStyle="true">
    <w:uiPriority w:val="9"/>
    <w:name w:val="Título 4 Car"/>
    <w:basedOn w:val="DefaultParagraphFont"/>
    <w:semiHidden/>
    <w:link w:val="Ttulo4"/>
    <w:rsid w:val="305A49CC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</w:style>
  <w:style w:type="character" w:styleId="Ttulo5Car" w:customStyle="true">
    <w:uiPriority w:val="9"/>
    <w:name w:val="Título 5 Car"/>
    <w:basedOn w:val="DefaultParagraphFont"/>
    <w:semiHidden/>
    <w:link w:val="Ttulo5"/>
    <w:rsid w:val="305A49CC"/>
    <w:rPr>
      <w:rFonts w:ascii="Calibri" w:hAnsi="Calibri" w:eastAsia="ＭＳ ゴシック" w:cs="Times New Roman" w:asciiTheme="majorAscii" w:hAnsiTheme="majorAscii" w:eastAsiaTheme="majorEastAsia" w:cstheme="majorBidi"/>
      <w:color w:val="243F60"/>
    </w:rPr>
  </w:style>
  <w:style w:type="character" w:styleId="Ttulo6Car" w:customStyle="true">
    <w:uiPriority w:val="9"/>
    <w:name w:val="Título 6 Car"/>
    <w:basedOn w:val="DefaultParagraphFont"/>
    <w:semiHidden/>
    <w:link w:val="Ttulo6"/>
    <w:rsid w:val="305A49CC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243F60"/>
    </w:rPr>
  </w:style>
  <w:style w:type="character" w:styleId="Ttulo7Car" w:customStyle="true">
    <w:uiPriority w:val="9"/>
    <w:name w:val="Título 7 Car"/>
    <w:basedOn w:val="DefaultParagraphFont"/>
    <w:semiHidden/>
    <w:link w:val="Ttulo7"/>
    <w:rsid w:val="305A49CC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04040" w:themeColor="text1" w:themeTint="BF" w:themeShade="FF"/>
    </w:rPr>
  </w:style>
  <w:style w:type="character" w:styleId="Ttulo8Car" w:customStyle="true">
    <w:uiPriority w:val="9"/>
    <w:name w:val="Título 8 Car"/>
    <w:basedOn w:val="DefaultParagraphFont"/>
    <w:semiHidden/>
    <w:link w:val="Ttulo8"/>
    <w:rsid w:val="305A49CC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  <w:sz w:val="20"/>
      <w:szCs w:val="20"/>
    </w:rPr>
  </w:style>
  <w:style w:type="character" w:styleId="Ttulo9Car" w:customStyle="true">
    <w:uiPriority w:val="9"/>
    <w:name w:val="Título 9 Car"/>
    <w:basedOn w:val="DefaultParagraphFont"/>
    <w:semiHidden/>
    <w:link w:val="Ttulo9"/>
    <w:rsid w:val="305A49CC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uiPriority w:val="22"/>
    <w:name w:val="Strong"/>
    <w:basedOn w:val="DefaultParagraphFont"/>
    <w:qFormat/>
    <w:rsid w:val="305A49CC"/>
    <w:rPr>
      <w:b w:val="1"/>
      <w:bCs w:val="1"/>
    </w:rPr>
  </w:style>
  <w:style w:type="character" w:styleId="nfasis">
    <w:uiPriority w:val="20"/>
    <w:name w:val="Emphasis"/>
    <w:basedOn w:val="DefaultParagraphFont"/>
    <w:qFormat/>
    <w:rsid w:val="305A49CC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true">
    <w:uiPriority w:val="30"/>
    <w:name w:val="Cita destacada Car"/>
    <w:basedOn w:val="DefaultParagraphFont"/>
    <w:link w:val="Citadestacada"/>
    <w:rsid w:val="305A49CC"/>
    <w:rPr>
      <w:b w:val="1"/>
      <w:bCs w:val="1"/>
      <w:i w:val="1"/>
      <w:iCs w:val="1"/>
      <w:color w:val="4F81BD" w:themeColor="accent1" w:themeTint="FF" w:themeShade="FF"/>
    </w:rPr>
  </w:style>
  <w:style w:type="character" w:styleId="nfasissutil">
    <w:uiPriority w:val="19"/>
    <w:name w:val="Subtle Emphasis"/>
    <w:basedOn w:val="DefaultParagraphFont"/>
    <w:qFormat/>
    <w:rsid w:val="305A49CC"/>
    <w:rPr>
      <w:i w:val="1"/>
      <w:iCs w:val="1"/>
      <w:color w:val="808080" w:themeColor="background1" w:themeTint="FF" w:themeShade="80"/>
    </w:rPr>
  </w:style>
  <w:style w:type="character" w:styleId="nfasisintenso">
    <w:uiPriority w:val="21"/>
    <w:name w:val="Intense Emphasis"/>
    <w:basedOn w:val="DefaultParagraphFont"/>
    <w:qFormat/>
    <w:rsid w:val="305A49CC"/>
    <w:rPr>
      <w:b w:val="1"/>
      <w:bCs w:val="1"/>
      <w:i w:val="1"/>
      <w:iCs w:val="1"/>
      <w:color w:val="4F81BD" w:themeColor="accent1" w:themeTint="FF" w:themeShade="FF"/>
    </w:rPr>
  </w:style>
  <w:style w:type="character" w:styleId="Referenciasutil">
    <w:uiPriority w:val="31"/>
    <w:name w:val="Subtle Reference"/>
    <w:basedOn w:val="DefaultParagraphFont"/>
    <w:qFormat/>
    <w:rsid w:val="305A49CC"/>
    <w:rPr>
      <w:smallCaps w:val="1"/>
      <w:color w:val="C0504D" w:themeColor="accent2" w:themeTint="FF" w:themeShade="FF"/>
      <w:u w:val="single"/>
    </w:rPr>
  </w:style>
  <w:style w:type="character" w:styleId="Referenciaintensa">
    <w:uiPriority w:val="32"/>
    <w:name w:val="Intense Reference"/>
    <w:basedOn w:val="DefaultParagraphFont"/>
    <w:qFormat/>
    <w:rsid w:val="305A49CC"/>
    <w:rPr>
      <w:b w:val="1"/>
      <w:bCs w:val="1"/>
      <w:smallCaps w:val="1"/>
      <w:color w:val="C0504D" w:themeColor="accent2" w:themeTint="FF" w:themeShade="FF"/>
      <w:u w:val="single"/>
    </w:rPr>
  </w:style>
  <w:style w:type="character" w:styleId="Ttulodellibro">
    <w:uiPriority w:val="33"/>
    <w:name w:val="Book Title"/>
    <w:basedOn w:val="DefaultParagraphFont"/>
    <w:qFormat/>
    <w:rsid w:val="305A49CC"/>
    <w:rPr>
      <w:b w:val="1"/>
      <w:bCs w:val="1"/>
      <w:smallCaps w:val="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05A49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s://github.com/CampusFixIng/IF2008-CampuxFix" TargetMode="External" Id="R7c6fb7ec33164183" /><Relationship Type="http://schemas.openxmlformats.org/officeDocument/2006/relationships/hyperlink" Target="https://github.com/orgs/CampusFixIng/projects/1" TargetMode="External" Id="R4c50f7f934334b7c" /><Relationship Type="http://schemas.openxmlformats.org/officeDocument/2006/relationships/hyperlink" Target="https://github.com/CampusFixIng/IF2008-CampuxFix" TargetMode="External" Id="Rfe9011b2eb394ad3" /><Relationship Type="http://schemas.openxmlformats.org/officeDocument/2006/relationships/hyperlink" Target="https://github.com/CampusFixIng/IF2008-CampuxFix/tree/main/00_Gestion" TargetMode="External" Id="Ra26af3227e9544e4" /><Relationship Type="http://schemas.openxmlformats.org/officeDocument/2006/relationships/hyperlink" Target="https://github.com/CampusFixIng/IF2008-CampuxFix/tree/main/01_Iniciativa" TargetMode="External" Id="Rf47dc3f310f641b0" /><Relationship Type="http://schemas.openxmlformats.org/officeDocument/2006/relationships/hyperlink" Target="https://github.com/CampusFixIng/IF2008-CampuxFix/tree/main/02_Proceso" TargetMode="External" Id="R821fcee72f664924" /><Relationship Type="http://schemas.openxmlformats.org/officeDocument/2006/relationships/hyperlink" Target="https://github.com/CampusFixIng/IF2008-CampuxFix/tree/main/03_Requisitos" TargetMode="External" Id="Rf75ef907f1c64be5" /><Relationship Type="http://schemas.openxmlformats.org/officeDocument/2006/relationships/hyperlink" Target="https://github.com/CampusFixIng/IF2008-CampuxFix/tree/main/04_Modelos" TargetMode="External" Id="Rdca3aea3a9f04860" /><Relationship Type="http://schemas.openxmlformats.org/officeDocument/2006/relationships/hyperlink" Target="https://github.com/CampusFixIng/IF2008-CampuxFix/tree/main/05_Prototipo" TargetMode="External" Id="Re599989fc2664910" /><Relationship Type="http://schemas.openxmlformats.org/officeDocument/2006/relationships/hyperlink" Target="https://github.com/CampusFixIng/IF2008-CampuxFix/tree/main/06_Evidencias" TargetMode="External" Id="R2358b882fdb14f08" /><Relationship Type="http://schemas.openxmlformats.org/officeDocument/2006/relationships/hyperlink" Target="https://github.com/orgs/CampusFixIng/projects/1" TargetMode="External" Id="Ra6d37b8a1d9d4b0f" /><Relationship Type="http://schemas.openxmlformats.org/officeDocument/2006/relationships/hyperlink" Target="https://github.com/CampusFixIng/IF2008-CampuxFix" TargetMode="External" Id="Ra720da7c9f2740e6" /><Relationship Type="http://schemas.openxmlformats.org/officeDocument/2006/relationships/hyperlink" Target="https://github.com/orgs/CampusFixIng/projects/1" TargetMode="External" Id="R3a9a4487b97f4ead" /><Relationship Type="http://schemas.openxmlformats.org/officeDocument/2006/relationships/hyperlink" Target="https://github.com/CampusFixIng/IF2008-CampuxFix" TargetMode="External" Id="R234bf51b729148de" /><Relationship Type="http://schemas.openxmlformats.org/officeDocument/2006/relationships/hyperlink" Target="https://github.com/orgs/CampusFixIng/projects/1" TargetMode="External" Id="R66ab0d9bc34c46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Formato de gestión de iniciativas - Seguimiento 1 IF2008</dc:title>
  <dc:subject>Planificación del proyecto semestral, semana 4</dc:subject>
  <dc:creator>Jorge Eliecer Monsalve Zuluaga - CT Jurídica</dc:creator>
  <keywords>IF2008, gestión de iniciativas, entregables, roles, riesgos, calidad, repositorio, tablero</keywords>
  <dc:description>generated by python-docx</dc:description>
  <lastModifiedBy>Kevin Steven Duarte Castrillon</lastModifiedBy>
  <revision>4</revision>
  <dcterms:created xsi:type="dcterms:W3CDTF">2026-08-24T10:31:00.0000000Z</dcterms:created>
  <dcterms:modified xsi:type="dcterms:W3CDTF">2026-08-28T06:56:59.7030005Z</dcterms:modified>
  <category/>
</coreProperties>
</file>